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C001" w14:textId="77777777" w:rsidR="00833C87" w:rsidRDefault="00424136">
      <w:pPr>
        <w:spacing w:after="360" w:line="264" w:lineRule="auto"/>
        <w:jc w:val="center"/>
      </w:pPr>
      <w:r>
        <w:rPr>
          <w:b/>
          <w:color w:val="666666"/>
        </w:rPr>
        <w:t>TY CSE CETL | Parallel Programming Lab | AY 2026-27</w:t>
      </w:r>
    </w:p>
    <w:p w14:paraId="46BCBE2E" w14:textId="77777777" w:rsidR="00833C87" w:rsidRDefault="00424136">
      <w:pPr>
        <w:spacing w:after="80" w:line="264" w:lineRule="auto"/>
        <w:jc w:val="center"/>
      </w:pPr>
      <w:r>
        <w:rPr>
          <w:b/>
          <w:sz w:val="48"/>
        </w:rPr>
        <w:t>Experiment No. 1</w:t>
      </w:r>
    </w:p>
    <w:p w14:paraId="51D8C00E" w14:textId="77777777" w:rsidR="00833C87" w:rsidRDefault="00424136">
      <w:pPr>
        <w:spacing w:after="400" w:line="264" w:lineRule="auto"/>
        <w:jc w:val="center"/>
      </w:pPr>
      <w:r>
        <w:rPr>
          <w:color w:val="666666"/>
          <w:sz w:val="28"/>
        </w:rPr>
        <w:t>Introduction to Parallel Programming, System Configuration and OpenMP Setup</w:t>
      </w:r>
    </w:p>
    <w:tbl>
      <w:tblPr>
        <w:tblStyle w:val="TableGrid"/>
        <w:tblW w:w="9360" w:type="dxa"/>
        <w:tblInd w:w="120" w:type="dxa"/>
        <w:tblLayout w:type="fixed"/>
        <w:tblLook w:val="04A0" w:firstRow="1" w:lastRow="0" w:firstColumn="1" w:lastColumn="0" w:noHBand="0" w:noVBand="1"/>
      </w:tblPr>
      <w:tblGrid>
        <w:gridCol w:w="2400"/>
        <w:gridCol w:w="6960"/>
      </w:tblGrid>
      <w:tr w:rsidR="00833C87" w14:paraId="1F4B6E31"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vAlign w:val="center"/>
          </w:tcPr>
          <w:p w14:paraId="034CAEA8" w14:textId="77777777" w:rsidR="00833C87" w:rsidRDefault="00424136">
            <w:pPr>
              <w:spacing w:after="40" w:line="264" w:lineRule="auto"/>
            </w:pPr>
            <w:r>
              <w:rPr>
                <w:b/>
              </w:rPr>
              <w:t>Student Name</w:t>
            </w:r>
          </w:p>
        </w:tc>
        <w:tc>
          <w:tcPr>
            <w:tcW w:w="69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vAlign w:val="center"/>
          </w:tcPr>
          <w:p w14:paraId="2FD52724" w14:textId="115583BD" w:rsidR="00833C87" w:rsidRDefault="00881C10">
            <w:pPr>
              <w:spacing w:after="40" w:line="264" w:lineRule="auto"/>
            </w:pPr>
            <w:r>
              <w:t>Om Ramesh Mane</w:t>
            </w:r>
          </w:p>
        </w:tc>
      </w:tr>
      <w:tr w:rsidR="00833C87" w14:paraId="2885BD2F"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vAlign w:val="center"/>
          </w:tcPr>
          <w:p w14:paraId="2BCF1DAD" w14:textId="77777777" w:rsidR="00833C87" w:rsidRDefault="00424136">
            <w:pPr>
              <w:spacing w:after="40" w:line="264" w:lineRule="auto"/>
            </w:pPr>
            <w:r>
              <w:rPr>
                <w:b/>
              </w:rPr>
              <w:t>PRN</w:t>
            </w:r>
          </w:p>
        </w:tc>
        <w:tc>
          <w:tcPr>
            <w:tcW w:w="69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vAlign w:val="center"/>
          </w:tcPr>
          <w:p w14:paraId="43B24173" w14:textId="76FA0E47" w:rsidR="00833C87" w:rsidRDefault="00881C10">
            <w:pPr>
              <w:spacing w:after="40" w:line="264" w:lineRule="auto"/>
            </w:pPr>
            <w:r>
              <w:t>245100006</w:t>
            </w:r>
          </w:p>
        </w:tc>
      </w:tr>
      <w:tr w:rsidR="00833C87" w14:paraId="05975548"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vAlign w:val="center"/>
          </w:tcPr>
          <w:p w14:paraId="2DB776D6" w14:textId="77777777" w:rsidR="00833C87" w:rsidRDefault="00424136">
            <w:pPr>
              <w:spacing w:after="40" w:line="264" w:lineRule="auto"/>
            </w:pPr>
            <w:r>
              <w:rPr>
                <w:b/>
              </w:rPr>
              <w:t>Batch</w:t>
            </w:r>
          </w:p>
        </w:tc>
        <w:tc>
          <w:tcPr>
            <w:tcW w:w="69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vAlign w:val="center"/>
          </w:tcPr>
          <w:p w14:paraId="7256C382" w14:textId="52C24804" w:rsidR="00833C87" w:rsidRDefault="00881C10">
            <w:pPr>
              <w:spacing w:after="40" w:line="264" w:lineRule="auto"/>
            </w:pPr>
            <w:r>
              <w:t>T7</w:t>
            </w:r>
          </w:p>
        </w:tc>
      </w:tr>
      <w:tr w:rsidR="00833C87" w14:paraId="2ECC1959"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vAlign w:val="center"/>
          </w:tcPr>
          <w:p w14:paraId="19AF52CC" w14:textId="77777777" w:rsidR="00833C87" w:rsidRDefault="00424136">
            <w:pPr>
              <w:spacing w:after="40" w:line="264" w:lineRule="auto"/>
            </w:pPr>
            <w:r>
              <w:rPr>
                <w:b/>
              </w:rPr>
              <w:t>Prepared On</w:t>
            </w:r>
          </w:p>
        </w:tc>
        <w:tc>
          <w:tcPr>
            <w:tcW w:w="69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vAlign w:val="center"/>
          </w:tcPr>
          <w:p w14:paraId="760812F4" w14:textId="77777777" w:rsidR="00833C87" w:rsidRDefault="00424136">
            <w:pPr>
              <w:spacing w:after="40" w:line="264" w:lineRule="auto"/>
            </w:pPr>
            <w:r>
              <w:t>31 July 2026</w:t>
            </w:r>
          </w:p>
        </w:tc>
      </w:tr>
      <w:tr w:rsidR="00833C87" w14:paraId="217AA7A8"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vAlign w:val="center"/>
          </w:tcPr>
          <w:p w14:paraId="66F524CD" w14:textId="77777777" w:rsidR="00833C87" w:rsidRDefault="00424136">
            <w:pPr>
              <w:spacing w:after="40" w:line="264" w:lineRule="auto"/>
            </w:pPr>
            <w:r>
              <w:rPr>
                <w:b/>
              </w:rPr>
              <w:t>Source Material</w:t>
            </w:r>
          </w:p>
        </w:tc>
        <w:tc>
          <w:tcPr>
            <w:tcW w:w="69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vAlign w:val="center"/>
          </w:tcPr>
          <w:p w14:paraId="6591B286" w14:textId="77777777" w:rsidR="00833C87" w:rsidRDefault="00424136">
            <w:pPr>
              <w:spacing w:after="40" w:line="264" w:lineRule="auto"/>
            </w:pPr>
            <w:r>
              <w:t>Experiment_no_1.pdf and 24 supporting screenshots</w:t>
            </w:r>
          </w:p>
        </w:tc>
      </w:tr>
    </w:tbl>
    <w:p w14:paraId="797E9DDC" w14:textId="77777777" w:rsidR="00833C87" w:rsidRDefault="00424136">
      <w:pPr>
        <w:spacing w:after="240"/>
      </w:pPr>
      <w:r>
        <w:t>This report completes all tasks from Experiment 1, documents the OpenMP setup on Linux, presents the two required OpenMP programs, summarizes the host system configuration, and estimates the processor's theoretical peak floating-point performance.</w:t>
      </w:r>
    </w:p>
    <w:p w14:paraId="097B0C38" w14:textId="77777777" w:rsidR="00833C87" w:rsidRDefault="00424136">
      <w:r>
        <w:br w:type="page"/>
      </w:r>
    </w:p>
    <w:p w14:paraId="5090673B" w14:textId="77777777" w:rsidR="00833C87" w:rsidRDefault="00424136">
      <w:pPr>
        <w:pStyle w:val="Heading1"/>
      </w:pPr>
      <w:r>
        <w:lastRenderedPageBreak/>
        <w:t>Assignment Scope</w:t>
      </w:r>
    </w:p>
    <w:tbl>
      <w:tblPr>
        <w:tblStyle w:val="TableGrid"/>
        <w:tblW w:w="9360" w:type="dxa"/>
        <w:tblInd w:w="120" w:type="dxa"/>
        <w:tblLayout w:type="fixed"/>
        <w:tblLook w:val="04A0" w:firstRow="1" w:lastRow="0" w:firstColumn="1" w:lastColumn="0" w:noHBand="0" w:noVBand="1"/>
      </w:tblPr>
      <w:tblGrid>
        <w:gridCol w:w="3360"/>
        <w:gridCol w:w="6000"/>
      </w:tblGrid>
      <w:tr w:rsidR="00833C87" w14:paraId="677CECA3" w14:textId="77777777">
        <w:tc>
          <w:tcPr>
            <w:tcW w:w="336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vAlign w:val="center"/>
          </w:tcPr>
          <w:p w14:paraId="4ED526B0" w14:textId="77777777" w:rsidR="00833C87" w:rsidRDefault="00424136">
            <w:r>
              <w:rPr>
                <w:b/>
              </w:rPr>
              <w:t>Task</w:t>
            </w:r>
          </w:p>
        </w:tc>
        <w:tc>
          <w:tcPr>
            <w:tcW w:w="600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vAlign w:val="center"/>
          </w:tcPr>
          <w:p w14:paraId="623A0920" w14:textId="77777777" w:rsidR="00833C87" w:rsidRDefault="00424136">
            <w:r>
              <w:rPr>
                <w:b/>
              </w:rPr>
              <w:t>What Was Completed</w:t>
            </w:r>
          </w:p>
        </w:tc>
      </w:tr>
      <w:tr w:rsidR="00833C87" w14:paraId="2684DDCE" w14:textId="77777777">
        <w:tc>
          <w:tcPr>
            <w:tcW w:w="33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3E8F0527" w14:textId="77777777" w:rsidR="00833C87" w:rsidRDefault="00424136">
            <w:pPr>
              <w:spacing w:after="40" w:line="264" w:lineRule="auto"/>
            </w:pPr>
            <w:r>
              <w:rPr>
                <w:sz w:val="21"/>
              </w:rPr>
              <w:t>Study the fundamentals of parallel computing and shared memory programming.</w:t>
            </w:r>
          </w:p>
        </w:tc>
        <w:tc>
          <w:tcPr>
            <w:tcW w:w="60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FC57E24" w14:textId="77777777" w:rsidR="00833C87" w:rsidRDefault="00424136">
            <w:pPr>
              <w:spacing w:after="40" w:line="264" w:lineRule="auto"/>
            </w:pPr>
            <w:r>
              <w:rPr>
                <w:sz w:val="21"/>
              </w:rPr>
              <w:t>Explained the basic ideas of concurrency, shared address space, synchronization, and thread-level parallelism.</w:t>
            </w:r>
          </w:p>
        </w:tc>
      </w:tr>
      <w:tr w:rsidR="00833C87" w14:paraId="5AB36258" w14:textId="77777777">
        <w:tc>
          <w:tcPr>
            <w:tcW w:w="33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23E008D" w14:textId="77777777" w:rsidR="00833C87" w:rsidRDefault="00424136">
            <w:pPr>
              <w:spacing w:after="40" w:line="264" w:lineRule="auto"/>
            </w:pPr>
            <w:r>
              <w:rPr>
                <w:sz w:val="21"/>
              </w:rPr>
              <w:t>Install and configure OpenMP on Linux.</w:t>
            </w:r>
          </w:p>
        </w:tc>
        <w:tc>
          <w:tcPr>
            <w:tcW w:w="60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2FA7FD76" w14:textId="77777777" w:rsidR="00833C87" w:rsidRDefault="00424136">
            <w:pPr>
              <w:spacing w:after="40" w:line="264" w:lineRule="auto"/>
            </w:pPr>
            <w:r>
              <w:rPr>
                <w:sz w:val="21"/>
              </w:rPr>
              <w:t>Verified package update, `build-essential`, GCC 15.2.0, and OpenMP compiler support with `-fopenmp`.</w:t>
            </w:r>
          </w:p>
        </w:tc>
      </w:tr>
      <w:tr w:rsidR="00833C87" w14:paraId="5C96A291" w14:textId="77777777">
        <w:tc>
          <w:tcPr>
            <w:tcW w:w="33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2ED0B8F0" w14:textId="77777777" w:rsidR="00833C87" w:rsidRDefault="00424136">
            <w:pPr>
              <w:spacing w:after="40" w:line="264" w:lineRule="auto"/>
            </w:pPr>
            <w:r>
              <w:rPr>
                <w:sz w:val="21"/>
              </w:rPr>
              <w:t>Write and run a Hello World OpenMP program.</w:t>
            </w:r>
          </w:p>
        </w:tc>
        <w:tc>
          <w:tcPr>
            <w:tcW w:w="60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853A967" w14:textId="77777777" w:rsidR="00833C87" w:rsidRDefault="00424136">
            <w:pPr>
              <w:spacing w:after="40" w:line="264" w:lineRule="auto"/>
            </w:pPr>
            <w:r>
              <w:rPr>
                <w:sz w:val="21"/>
              </w:rPr>
              <w:t>Created `hello.cpp`, observed interleaved output, and improved it using a `critical` section.</w:t>
            </w:r>
          </w:p>
        </w:tc>
      </w:tr>
      <w:tr w:rsidR="00833C87" w14:paraId="13275343" w14:textId="77777777">
        <w:tc>
          <w:tcPr>
            <w:tcW w:w="33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9E77FD3" w14:textId="77777777" w:rsidR="00833C87" w:rsidRDefault="00424136">
            <w:pPr>
              <w:spacing w:after="40" w:line="264" w:lineRule="auto"/>
            </w:pPr>
            <w:r>
              <w:rPr>
                <w:sz w:val="21"/>
              </w:rPr>
              <w:t>Identify processor characteristics.</w:t>
            </w:r>
          </w:p>
        </w:tc>
        <w:tc>
          <w:tcPr>
            <w:tcW w:w="60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611F91C0" w14:textId="77777777" w:rsidR="00833C87" w:rsidRDefault="00424136">
            <w:pPr>
              <w:spacing w:after="40" w:line="264" w:lineRule="auto"/>
            </w:pPr>
            <w:r>
              <w:rPr>
                <w:sz w:val="21"/>
              </w:rPr>
              <w:t>Collected architecture, cores, threads, frequency, cache hierarchy, RAM, and instruction-set information from Linux commands.</w:t>
            </w:r>
          </w:p>
        </w:tc>
      </w:tr>
      <w:tr w:rsidR="00833C87" w14:paraId="43C49498" w14:textId="77777777">
        <w:tc>
          <w:tcPr>
            <w:tcW w:w="33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66B1E304" w14:textId="77777777" w:rsidR="00833C87" w:rsidRDefault="00424136">
            <w:pPr>
              <w:spacing w:after="40" w:line="264" w:lineRule="auto"/>
            </w:pPr>
            <w:r>
              <w:rPr>
                <w:sz w:val="21"/>
              </w:rPr>
              <w:t>Calculate theoretical peak FLOPS.</w:t>
            </w:r>
          </w:p>
        </w:tc>
        <w:tc>
          <w:tcPr>
            <w:tcW w:w="60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15EFAB3" w14:textId="77777777" w:rsidR="00833C87" w:rsidRDefault="00424136">
            <w:pPr>
              <w:spacing w:after="40" w:line="264" w:lineRule="auto"/>
            </w:pPr>
            <w:r>
              <w:rPr>
                <w:sz w:val="21"/>
              </w:rPr>
              <w:t>Estimated FP32 and FP64 peak throughput using AVX2 + FMA and the processor's published frequencies.</w:t>
            </w:r>
          </w:p>
        </w:tc>
      </w:tr>
      <w:tr w:rsidR="00833C87" w14:paraId="618E00BD" w14:textId="77777777">
        <w:tc>
          <w:tcPr>
            <w:tcW w:w="33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678576D0" w14:textId="77777777" w:rsidR="00833C87" w:rsidRDefault="00424136">
            <w:pPr>
              <w:spacing w:after="40" w:line="264" w:lineRule="auto"/>
            </w:pPr>
            <w:r>
              <w:rPr>
                <w:sz w:val="21"/>
              </w:rPr>
              <w:t>Compare FLOPS with OpenMP thread count and summarize suitability.</w:t>
            </w:r>
          </w:p>
        </w:tc>
        <w:tc>
          <w:tcPr>
            <w:tcW w:w="60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62C037A" w14:textId="77777777" w:rsidR="00833C87" w:rsidRDefault="00424136">
            <w:pPr>
              <w:spacing w:after="40" w:line="264" w:lineRule="auto"/>
            </w:pPr>
            <w:r>
              <w:rPr>
                <w:sz w:val="21"/>
              </w:rPr>
              <w:t>Compared the 14 OpenMP threads with the 12 physical cores / 14 logical threads and concluded the system is suitable for shared-memory parallel work.</w:t>
            </w:r>
          </w:p>
        </w:tc>
      </w:tr>
    </w:tbl>
    <w:p w14:paraId="1FBF2CF3" w14:textId="77777777" w:rsidR="00833C87" w:rsidRDefault="00424136">
      <w:pPr>
        <w:pStyle w:val="Heading1"/>
      </w:pPr>
      <w:r>
        <w:t>Fundamentals of Parallel Computing</w:t>
      </w:r>
    </w:p>
    <w:p w14:paraId="042C3B66" w14:textId="77777777" w:rsidR="00833C87" w:rsidRDefault="00424136">
      <w:pPr>
        <w:spacing w:after="120"/>
      </w:pPr>
      <w:r>
        <w:rPr>
          <w:b/>
        </w:rPr>
        <w:t>Parallel computing</w:t>
      </w:r>
      <w:r>
        <w:t xml:space="preserve"> is the execution of multiple operations at the same time so that a problem finishes faster than it would on one processing unit. The main goal is to reduce total execution time, improve throughput, and make better use of multi-core processors.</w:t>
      </w:r>
    </w:p>
    <w:p w14:paraId="2FEF78B8" w14:textId="77777777" w:rsidR="00833C87" w:rsidRDefault="00424136">
      <w:pPr>
        <w:spacing w:after="120"/>
      </w:pPr>
      <w:r>
        <w:rPr>
          <w:b/>
        </w:rPr>
        <w:t>Shared memory programming</w:t>
      </w:r>
      <w:r>
        <w:t xml:space="preserve"> means that all threads run inside the same process and can directly access the same variables in memory. This makes communication fast, but it also creates the possibility of data races when two or more threads update the same data without coordination.</w:t>
      </w:r>
    </w:p>
    <w:p w14:paraId="10F6FB52" w14:textId="77777777" w:rsidR="00833C87" w:rsidRDefault="00424136">
      <w:pPr>
        <w:spacing w:after="120"/>
      </w:pPr>
      <w:r>
        <w:rPr>
          <w:b/>
        </w:rPr>
        <w:t>OpenMP</w:t>
      </w:r>
      <w:r>
        <w:t xml:space="preserve"> is a shared-memory API for C, C++, and Fortran. It uses compiler directives such as `#pragma omp parallel`, library routines such as `omp_get_thread_num()`, and environment variables to control thread creation and scheduling.</w:t>
      </w:r>
    </w:p>
    <w:p w14:paraId="6E142F69" w14:textId="77777777" w:rsidR="00833C87" w:rsidRDefault="00424136">
      <w:pPr>
        <w:spacing w:after="120"/>
      </w:pPr>
      <w:r>
        <w:t>The three most important ideas demonstrated in this experiment are: creating a team of threads, identifying each thread by its ID, and synchronizing output using a `critical` section so that multiple threads do not write to the terminal at the same time.</w:t>
      </w:r>
    </w:p>
    <w:p w14:paraId="176BB8F2" w14:textId="77777777" w:rsidR="00833C87" w:rsidRDefault="00424136">
      <w:pPr>
        <w:pStyle w:val="Heading1"/>
      </w:pPr>
      <w:r>
        <w:lastRenderedPageBreak/>
        <w:t>OpenMP Setup on Linux</w:t>
      </w:r>
    </w:p>
    <w:p w14:paraId="1AA2E1AD" w14:textId="77777777" w:rsidR="00833C87" w:rsidRDefault="00424136">
      <w:pPr>
        <w:spacing w:after="120"/>
      </w:pPr>
      <w:r>
        <w:t>The OpenMP environment was prepared in Kali Linux by updating the package list, verifying that `build-essential` was installed, and confirming that GCC 15.2.0 was available. The compiler also accepted the `-fopenmp` flag, which confirms OpenMP support.</w:t>
      </w:r>
    </w:p>
    <w:tbl>
      <w:tblPr>
        <w:tblStyle w:val="TableGrid"/>
        <w:tblW w:w="9360" w:type="dxa"/>
        <w:tblInd w:w="120" w:type="dxa"/>
        <w:tblLayout w:type="fixed"/>
        <w:tblLook w:val="04A0" w:firstRow="1" w:lastRow="0" w:firstColumn="1" w:lastColumn="0" w:noHBand="0" w:noVBand="1"/>
      </w:tblPr>
      <w:tblGrid>
        <w:gridCol w:w="3300"/>
        <w:gridCol w:w="6060"/>
      </w:tblGrid>
      <w:tr w:rsidR="00833C87" w14:paraId="5189DA1A" w14:textId="77777777">
        <w:tc>
          <w:tcPr>
            <w:tcW w:w="330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tcPr>
          <w:p w14:paraId="75B86171" w14:textId="77777777" w:rsidR="00833C87" w:rsidRDefault="00424136">
            <w:r>
              <w:rPr>
                <w:b/>
              </w:rPr>
              <w:t>Command</w:t>
            </w:r>
          </w:p>
        </w:tc>
        <w:tc>
          <w:tcPr>
            <w:tcW w:w="606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tcPr>
          <w:p w14:paraId="3D7F23B6" w14:textId="77777777" w:rsidR="00833C87" w:rsidRDefault="00424136">
            <w:r>
              <w:rPr>
                <w:b/>
              </w:rPr>
              <w:t>Observation</w:t>
            </w:r>
          </w:p>
        </w:tc>
      </w:tr>
      <w:tr w:rsidR="00833C87" w14:paraId="5041FEE7" w14:textId="77777777">
        <w:tc>
          <w:tcPr>
            <w:tcW w:w="33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3081013F" w14:textId="77777777" w:rsidR="00833C87" w:rsidRDefault="00424136">
            <w:pPr>
              <w:spacing w:after="40" w:line="264" w:lineRule="auto"/>
            </w:pPr>
            <w:r>
              <w:rPr>
                <w:rFonts w:ascii="Consolas" w:hAnsi="Consolas"/>
                <w:sz w:val="21"/>
              </w:rPr>
              <w:t>sudo apt update</w:t>
            </w:r>
          </w:p>
        </w:tc>
        <w:tc>
          <w:tcPr>
            <w:tcW w:w="60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601993A5" w14:textId="77777777" w:rsidR="00833C87" w:rsidRDefault="00424136">
            <w:pPr>
              <w:spacing w:after="40" w:line="264" w:lineRule="auto"/>
            </w:pPr>
            <w:r>
              <w:rPr>
                <w:sz w:val="21"/>
              </w:rPr>
              <w:t>Updated the package index.</w:t>
            </w:r>
          </w:p>
        </w:tc>
      </w:tr>
      <w:tr w:rsidR="00833C87" w14:paraId="3BA09CA9" w14:textId="77777777">
        <w:tc>
          <w:tcPr>
            <w:tcW w:w="33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EDCB538" w14:textId="77777777" w:rsidR="00833C87" w:rsidRDefault="00424136">
            <w:pPr>
              <w:spacing w:after="40" w:line="264" w:lineRule="auto"/>
            </w:pPr>
            <w:r>
              <w:rPr>
                <w:rFonts w:ascii="Consolas" w:hAnsi="Consolas"/>
                <w:sz w:val="21"/>
              </w:rPr>
              <w:t>sudo apt install build-essential</w:t>
            </w:r>
          </w:p>
        </w:tc>
        <w:tc>
          <w:tcPr>
            <w:tcW w:w="60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4420DBE4" w14:textId="77777777" w:rsidR="00833C87" w:rsidRDefault="00424136">
            <w:pPr>
              <w:spacing w:after="40" w:line="264" w:lineRule="auto"/>
            </w:pPr>
            <w:r>
              <w:rPr>
                <w:sz w:val="21"/>
              </w:rPr>
              <w:t>Verified the build tools were already installed.</w:t>
            </w:r>
          </w:p>
        </w:tc>
      </w:tr>
      <w:tr w:rsidR="00833C87" w14:paraId="39644E46" w14:textId="77777777">
        <w:tc>
          <w:tcPr>
            <w:tcW w:w="33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BA6C947" w14:textId="77777777" w:rsidR="00833C87" w:rsidRDefault="00424136">
            <w:pPr>
              <w:spacing w:after="40" w:line="264" w:lineRule="auto"/>
            </w:pPr>
            <w:r>
              <w:rPr>
                <w:rFonts w:ascii="Consolas" w:hAnsi="Consolas"/>
                <w:sz w:val="21"/>
              </w:rPr>
              <w:t>gcc --version</w:t>
            </w:r>
          </w:p>
        </w:tc>
        <w:tc>
          <w:tcPr>
            <w:tcW w:w="60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68846003" w14:textId="77777777" w:rsidR="00833C87" w:rsidRDefault="00424136">
            <w:pPr>
              <w:spacing w:after="40" w:line="264" w:lineRule="auto"/>
            </w:pPr>
            <w:r>
              <w:rPr>
                <w:sz w:val="21"/>
              </w:rPr>
              <w:t>Confirmed GCC 15.2.0 was available.</w:t>
            </w:r>
          </w:p>
        </w:tc>
      </w:tr>
      <w:tr w:rsidR="00833C87" w14:paraId="240D767B" w14:textId="77777777">
        <w:tc>
          <w:tcPr>
            <w:tcW w:w="33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81B9E95" w14:textId="77777777" w:rsidR="00833C87" w:rsidRDefault="00424136">
            <w:pPr>
              <w:spacing w:after="40" w:line="264" w:lineRule="auto"/>
            </w:pPr>
            <w:r>
              <w:rPr>
                <w:rFonts w:ascii="Consolas" w:hAnsi="Consolas"/>
                <w:sz w:val="21"/>
              </w:rPr>
              <w:t>gcc -fopenmp --version</w:t>
            </w:r>
          </w:p>
        </w:tc>
        <w:tc>
          <w:tcPr>
            <w:tcW w:w="60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369F9B16" w14:textId="77777777" w:rsidR="00833C87" w:rsidRDefault="00424136">
            <w:pPr>
              <w:spacing w:after="40" w:line="264" w:lineRule="auto"/>
            </w:pPr>
            <w:r>
              <w:rPr>
                <w:sz w:val="21"/>
              </w:rPr>
              <w:t>Confirmed OpenMP-enabled compilation support.</w:t>
            </w:r>
          </w:p>
        </w:tc>
      </w:tr>
    </w:tbl>
    <w:p w14:paraId="33871E35" w14:textId="77777777" w:rsidR="00833C87" w:rsidRDefault="00424136">
      <w:pPr>
        <w:pStyle w:val="Heading1"/>
      </w:pPr>
      <w:r>
        <w:t>Programming Task 1: Hello World OpenMP Program</w:t>
      </w:r>
    </w:p>
    <w:p w14:paraId="619EA2B4" w14:textId="77777777" w:rsidR="00833C87" w:rsidRDefault="00424136">
      <w:pPr>
        <w:spacing w:after="120"/>
      </w:pPr>
      <w:r>
        <w:t>The first program created a parallel region and printed the thread ID from every thread. During the first run, the terminal output became interleaved because several threads wrote to the console simultaneously. To make the output cleaner, a `critical` section was added around the `cout` statement.</w:t>
      </w:r>
    </w:p>
    <w:p w14:paraId="1DD4D039" w14:textId="77777777" w:rsidR="00833C87" w:rsidRDefault="00424136">
      <w:pPr>
        <w:keepNext/>
        <w:spacing w:after="80" w:line="264" w:lineRule="auto"/>
      </w:pPr>
      <w:r>
        <w:rPr>
          <w:b/>
        </w:rPr>
        <w:t>Final `hello.cpp` source code</w:t>
      </w:r>
    </w:p>
    <w:tbl>
      <w:tblPr>
        <w:tblStyle w:val="TableGrid"/>
        <w:tblW w:w="9360" w:type="dxa"/>
        <w:tblInd w:w="120" w:type="dxa"/>
        <w:tblLayout w:type="fixed"/>
        <w:tblLook w:val="04A0" w:firstRow="1" w:lastRow="0" w:firstColumn="1" w:lastColumn="0" w:noHBand="0" w:noVBand="1"/>
      </w:tblPr>
      <w:tblGrid>
        <w:gridCol w:w="9360"/>
      </w:tblGrid>
      <w:tr w:rsidR="00833C87" w14:paraId="562D4A23" w14:textId="77777777">
        <w:tc>
          <w:tcPr>
            <w:tcW w:w="9360" w:type="dxa"/>
            <w:tcBorders>
              <w:top w:val="single" w:sz="6" w:space="0" w:color="D9DEE5"/>
              <w:left w:val="single" w:sz="6" w:space="0" w:color="D9DEE5"/>
              <w:bottom w:val="single" w:sz="6" w:space="0" w:color="D9DEE5"/>
              <w:right w:val="single" w:sz="6" w:space="0" w:color="D9DEE5"/>
            </w:tcBorders>
            <w:shd w:val="clear" w:color="auto" w:fill="F4F6F9"/>
            <w:tcMar>
              <w:top w:w="80" w:type="dxa"/>
              <w:left w:w="120" w:type="dxa"/>
              <w:bottom w:w="80" w:type="dxa"/>
              <w:right w:w="120" w:type="dxa"/>
            </w:tcMar>
          </w:tcPr>
          <w:p w14:paraId="0844E5B7" w14:textId="77777777" w:rsidR="00833C87" w:rsidRDefault="00424136">
            <w:r>
              <w:rPr>
                <w:rFonts w:ascii="Consolas" w:hAnsi="Consolas"/>
                <w:sz w:val="20"/>
              </w:rPr>
              <w:t>#include &lt;iostream&gt;</w:t>
            </w:r>
            <w:r>
              <w:rPr>
                <w:rFonts w:ascii="Consolas" w:hAnsi="Consolas"/>
                <w:sz w:val="20"/>
              </w:rPr>
              <w:br/>
              <w:t>#include &lt;omp.h&gt;</w:t>
            </w:r>
            <w:r>
              <w:rPr>
                <w:rFonts w:ascii="Consolas" w:hAnsi="Consolas"/>
                <w:sz w:val="20"/>
              </w:rPr>
              <w:br/>
            </w:r>
            <w:r>
              <w:rPr>
                <w:rFonts w:ascii="Consolas" w:hAnsi="Consolas"/>
                <w:sz w:val="20"/>
              </w:rPr>
              <w:br/>
              <w:t>using namespace std;</w:t>
            </w:r>
            <w:r>
              <w:rPr>
                <w:rFonts w:ascii="Consolas" w:hAnsi="Consolas"/>
                <w:sz w:val="20"/>
              </w:rPr>
              <w:br/>
            </w:r>
            <w:r>
              <w:rPr>
                <w:rFonts w:ascii="Consolas" w:hAnsi="Consolas"/>
                <w:sz w:val="20"/>
              </w:rPr>
              <w:br/>
              <w:t>int main()</w:t>
            </w:r>
            <w:r>
              <w:rPr>
                <w:rFonts w:ascii="Consolas" w:hAnsi="Consolas"/>
                <w:sz w:val="20"/>
              </w:rPr>
              <w:br/>
              <w:t>{</w:t>
            </w:r>
            <w:r>
              <w:rPr>
                <w:rFonts w:ascii="Consolas" w:hAnsi="Consolas"/>
                <w:sz w:val="20"/>
              </w:rPr>
              <w:br/>
            </w:r>
            <w:r>
              <w:rPr>
                <w:rFonts w:ascii="Consolas" w:hAnsi="Consolas"/>
                <w:sz w:val="20"/>
              </w:rPr>
              <w:t xml:space="preserve">    #pragma omp parallel</w:t>
            </w:r>
            <w:r>
              <w:rPr>
                <w:rFonts w:ascii="Consolas" w:hAnsi="Consolas"/>
                <w:sz w:val="20"/>
              </w:rPr>
              <w:br/>
              <w:t xml:space="preserve">    {</w:t>
            </w:r>
            <w:r>
              <w:rPr>
                <w:rFonts w:ascii="Consolas" w:hAnsi="Consolas"/>
                <w:sz w:val="20"/>
              </w:rPr>
              <w:br/>
              <w:t xml:space="preserve">        #pragma omp critical</w:t>
            </w:r>
            <w:r>
              <w:rPr>
                <w:rFonts w:ascii="Consolas" w:hAnsi="Consolas"/>
                <w:sz w:val="20"/>
              </w:rPr>
              <w:br/>
              <w:t xml:space="preserve">        {</w:t>
            </w:r>
            <w:r>
              <w:rPr>
                <w:rFonts w:ascii="Consolas" w:hAnsi="Consolas"/>
                <w:sz w:val="20"/>
              </w:rPr>
              <w:br/>
              <w:t xml:space="preserve">            cout &lt;&lt; "Hello from thread " &lt;&lt; omp_get_thread_num() &lt;&lt; endl;</w:t>
            </w:r>
            <w:r>
              <w:rPr>
                <w:rFonts w:ascii="Consolas" w:hAnsi="Consolas"/>
                <w:sz w:val="20"/>
              </w:rPr>
              <w:br/>
              <w:t xml:space="preserve">        }</w:t>
            </w:r>
            <w:r>
              <w:rPr>
                <w:rFonts w:ascii="Consolas" w:hAnsi="Consolas"/>
                <w:sz w:val="20"/>
              </w:rPr>
              <w:br/>
              <w:t xml:space="preserve">    }</w:t>
            </w:r>
            <w:r>
              <w:rPr>
                <w:rFonts w:ascii="Consolas" w:hAnsi="Consolas"/>
                <w:sz w:val="20"/>
              </w:rPr>
              <w:br/>
            </w:r>
            <w:r>
              <w:rPr>
                <w:rFonts w:ascii="Consolas" w:hAnsi="Consolas"/>
                <w:sz w:val="20"/>
              </w:rPr>
              <w:br/>
              <w:t xml:space="preserve">    return 0;</w:t>
            </w:r>
            <w:r>
              <w:rPr>
                <w:rFonts w:ascii="Consolas" w:hAnsi="Consolas"/>
                <w:sz w:val="20"/>
              </w:rPr>
              <w:br/>
              <w:t>}</w:t>
            </w:r>
          </w:p>
        </w:tc>
      </w:tr>
    </w:tbl>
    <w:p w14:paraId="22820472" w14:textId="77777777" w:rsidR="00833C87" w:rsidRDefault="00424136">
      <w:pPr>
        <w:spacing w:after="40" w:line="264" w:lineRule="auto"/>
      </w:pPr>
      <w:r>
        <w:rPr>
          <w:rFonts w:ascii="Consolas" w:hAnsi="Consolas"/>
          <w:sz w:val="21"/>
        </w:rPr>
        <w:t>Compilation command: `g++ -fopenmp hello.cpp -o hello`</w:t>
      </w:r>
    </w:p>
    <w:p w14:paraId="70F15A2F" w14:textId="77777777" w:rsidR="00833C87" w:rsidRDefault="00424136">
      <w:pPr>
        <w:spacing w:after="160" w:line="264" w:lineRule="auto"/>
      </w:pPr>
      <w:r>
        <w:rPr>
          <w:rFonts w:ascii="Consolas" w:hAnsi="Consolas"/>
          <w:sz w:val="21"/>
        </w:rPr>
        <w:t>Execution command: `./hello`</w:t>
      </w:r>
    </w:p>
    <w:p w14:paraId="761DB5EE" w14:textId="77777777" w:rsidR="00833C87" w:rsidRDefault="00424136">
      <w:pPr>
        <w:spacing w:after="120"/>
      </w:pPr>
      <w:r>
        <w:t>Observation: the system created 14 threads by default, and the output demonstrated that OpenMP successfully distributed execution across the available logical processing units.</w:t>
      </w:r>
    </w:p>
    <w:p w14:paraId="6CD96B36" w14:textId="77777777" w:rsidR="00833C87" w:rsidRDefault="00424136">
      <w:pPr>
        <w:pStyle w:val="Heading1"/>
      </w:pPr>
      <w:r>
        <w:lastRenderedPageBreak/>
        <w:t>Programming Task 2: Thread Count and Core Comparison</w:t>
      </w:r>
    </w:p>
    <w:p w14:paraId="6BF2EB47" w14:textId="77777777" w:rsidR="00833C87" w:rsidRDefault="00424136">
      <w:pPr>
        <w:spacing w:after="120"/>
      </w:pPr>
      <w:r>
        <w:t>The second program counted the number of OpenMP threads, printed the ID of each thread, and compared the thread count with the number of logical CPU cores reported by the runtime.</w:t>
      </w:r>
    </w:p>
    <w:p w14:paraId="6138FBF3" w14:textId="77777777" w:rsidR="00833C87" w:rsidRDefault="00424136">
      <w:pPr>
        <w:keepNext/>
        <w:spacing w:after="80" w:line="264" w:lineRule="auto"/>
      </w:pPr>
      <w:r>
        <w:rPr>
          <w:b/>
        </w:rPr>
        <w:t>`threads.cpp` source code</w:t>
      </w:r>
    </w:p>
    <w:tbl>
      <w:tblPr>
        <w:tblStyle w:val="TableGrid"/>
        <w:tblW w:w="9360" w:type="dxa"/>
        <w:tblInd w:w="120" w:type="dxa"/>
        <w:tblLayout w:type="fixed"/>
        <w:tblLook w:val="04A0" w:firstRow="1" w:lastRow="0" w:firstColumn="1" w:lastColumn="0" w:noHBand="0" w:noVBand="1"/>
      </w:tblPr>
      <w:tblGrid>
        <w:gridCol w:w="9360"/>
      </w:tblGrid>
      <w:tr w:rsidR="00833C87" w14:paraId="7C37283C" w14:textId="77777777">
        <w:tc>
          <w:tcPr>
            <w:tcW w:w="9360" w:type="dxa"/>
            <w:tcBorders>
              <w:top w:val="single" w:sz="6" w:space="0" w:color="D9DEE5"/>
              <w:left w:val="single" w:sz="6" w:space="0" w:color="D9DEE5"/>
              <w:bottom w:val="single" w:sz="6" w:space="0" w:color="D9DEE5"/>
              <w:right w:val="single" w:sz="6" w:space="0" w:color="D9DEE5"/>
            </w:tcBorders>
            <w:shd w:val="clear" w:color="auto" w:fill="F4F6F9"/>
            <w:tcMar>
              <w:top w:w="80" w:type="dxa"/>
              <w:left w:w="120" w:type="dxa"/>
              <w:bottom w:w="80" w:type="dxa"/>
              <w:right w:w="120" w:type="dxa"/>
            </w:tcMar>
          </w:tcPr>
          <w:p w14:paraId="62268E8A" w14:textId="77777777" w:rsidR="00833C87" w:rsidRDefault="00424136">
            <w:r>
              <w:rPr>
                <w:rFonts w:ascii="Consolas" w:hAnsi="Consolas"/>
                <w:sz w:val="20"/>
              </w:rPr>
              <w:t>#include &lt;iostream&gt;</w:t>
            </w:r>
            <w:r>
              <w:rPr>
                <w:rFonts w:ascii="Consolas" w:hAnsi="Consolas"/>
                <w:sz w:val="20"/>
              </w:rPr>
              <w:br/>
              <w:t>#include &lt;omp.h&gt;</w:t>
            </w:r>
            <w:r>
              <w:rPr>
                <w:rFonts w:ascii="Consolas" w:hAnsi="Consolas"/>
                <w:sz w:val="20"/>
              </w:rPr>
              <w:br/>
            </w:r>
            <w:r>
              <w:rPr>
                <w:rFonts w:ascii="Consolas" w:hAnsi="Consolas"/>
                <w:sz w:val="20"/>
              </w:rPr>
              <w:br/>
              <w:t>using namespace std;</w:t>
            </w:r>
            <w:r>
              <w:rPr>
                <w:rFonts w:ascii="Consolas" w:hAnsi="Consolas"/>
                <w:sz w:val="20"/>
              </w:rPr>
              <w:br/>
            </w:r>
            <w:r>
              <w:rPr>
                <w:rFonts w:ascii="Consolas" w:hAnsi="Consolas"/>
                <w:sz w:val="20"/>
              </w:rPr>
              <w:br/>
              <w:t>int main()</w:t>
            </w:r>
            <w:r>
              <w:rPr>
                <w:rFonts w:ascii="Consolas" w:hAnsi="Consolas"/>
                <w:sz w:val="20"/>
              </w:rPr>
              <w:br/>
              <w:t>{</w:t>
            </w:r>
            <w:r>
              <w:rPr>
                <w:rFonts w:ascii="Consolas" w:hAnsi="Consolas"/>
                <w:sz w:val="20"/>
              </w:rPr>
              <w:br/>
              <w:t xml:space="preserve">    int total_threads = 0;</w:t>
            </w:r>
            <w:r>
              <w:rPr>
                <w:rFonts w:ascii="Consolas" w:hAnsi="Consolas"/>
                <w:sz w:val="20"/>
              </w:rPr>
              <w:br/>
              <w:t xml:space="preserve">    int logical_cores = omp_get_num_procs();</w:t>
            </w:r>
            <w:r>
              <w:rPr>
                <w:rFonts w:ascii="Consolas" w:hAnsi="Consolas"/>
                <w:sz w:val="20"/>
              </w:rPr>
              <w:br/>
            </w:r>
            <w:r>
              <w:rPr>
                <w:rFonts w:ascii="Consolas" w:hAnsi="Consolas"/>
                <w:sz w:val="20"/>
              </w:rPr>
              <w:br/>
              <w:t xml:space="preserve">    #pragma omp parallel</w:t>
            </w:r>
            <w:r>
              <w:rPr>
                <w:rFonts w:ascii="Consolas" w:hAnsi="Consolas"/>
                <w:sz w:val="20"/>
              </w:rPr>
              <w:br/>
              <w:t xml:space="preserve">    {</w:t>
            </w:r>
            <w:r>
              <w:rPr>
                <w:rFonts w:ascii="Consolas" w:hAnsi="Consolas"/>
                <w:sz w:val="20"/>
              </w:rPr>
              <w:br/>
              <w:t xml:space="preserve">        #pragma omp single</w:t>
            </w:r>
            <w:r>
              <w:rPr>
                <w:rFonts w:ascii="Consolas" w:hAnsi="Consolas"/>
                <w:sz w:val="20"/>
              </w:rPr>
              <w:br/>
              <w:t xml:space="preserve">        {</w:t>
            </w:r>
            <w:r>
              <w:rPr>
                <w:rFonts w:ascii="Consolas" w:hAnsi="Consolas"/>
                <w:sz w:val="20"/>
              </w:rPr>
              <w:br/>
              <w:t xml:space="preserve">            total_threads = omp_get_num_threads();</w:t>
            </w:r>
            <w:r>
              <w:rPr>
                <w:rFonts w:ascii="Consolas" w:hAnsi="Consolas"/>
                <w:sz w:val="20"/>
              </w:rPr>
              <w:br/>
            </w:r>
            <w:r>
              <w:rPr>
                <w:rFonts w:ascii="Consolas" w:hAnsi="Consolas"/>
                <w:sz w:val="20"/>
              </w:rPr>
              <w:t xml:space="preserve">            cout &lt;&lt; "Total OpenMP Threads : " &lt;&lt; total_threads &lt;&lt; endl;</w:t>
            </w:r>
            <w:r>
              <w:rPr>
                <w:rFonts w:ascii="Consolas" w:hAnsi="Consolas"/>
                <w:sz w:val="20"/>
              </w:rPr>
              <w:br/>
              <w:t xml:space="preserve">            cout &lt;&lt; "Logical CPU Cores    : " &lt;&lt; logical_cores &lt;&lt; endl;</w:t>
            </w:r>
            <w:r>
              <w:rPr>
                <w:rFonts w:ascii="Consolas" w:hAnsi="Consolas"/>
                <w:sz w:val="20"/>
              </w:rPr>
              <w:br/>
            </w:r>
            <w:r>
              <w:rPr>
                <w:rFonts w:ascii="Consolas" w:hAnsi="Consolas"/>
                <w:sz w:val="20"/>
              </w:rPr>
              <w:br/>
              <w:t xml:space="preserve">            if (total_threads == logical_cores)</w:t>
            </w:r>
            <w:r>
              <w:rPr>
                <w:rFonts w:ascii="Consolas" w:hAnsi="Consolas"/>
                <w:sz w:val="20"/>
              </w:rPr>
              <w:br/>
              <w:t xml:space="preserve">                cout &lt;&lt; "OpenMP threads match the logical CPU cores." &lt;&lt; endl;</w:t>
            </w:r>
            <w:r>
              <w:rPr>
                <w:rFonts w:ascii="Consolas" w:hAnsi="Consolas"/>
                <w:sz w:val="20"/>
              </w:rPr>
              <w:br/>
              <w:t xml:space="preserve">            else</w:t>
            </w:r>
            <w:r>
              <w:rPr>
                <w:rFonts w:ascii="Consolas" w:hAnsi="Consolas"/>
                <w:sz w:val="20"/>
              </w:rPr>
              <w:br/>
              <w:t xml:space="preserve">                cout &lt;&lt; "OpenMP threads do not match the logical CPU cores." &lt;&lt; endl;</w:t>
            </w:r>
            <w:r>
              <w:rPr>
                <w:rFonts w:ascii="Consolas" w:hAnsi="Consolas"/>
                <w:sz w:val="20"/>
              </w:rPr>
              <w:br/>
            </w:r>
            <w:r>
              <w:rPr>
                <w:rFonts w:ascii="Consolas" w:hAnsi="Consolas"/>
                <w:sz w:val="20"/>
              </w:rPr>
              <w:br/>
              <w:t xml:space="preserve">            cout &lt;&lt; endl;</w:t>
            </w:r>
            <w:r>
              <w:rPr>
                <w:rFonts w:ascii="Consolas" w:hAnsi="Consolas"/>
                <w:sz w:val="20"/>
              </w:rPr>
              <w:br/>
              <w:t xml:space="preserve">        }</w:t>
            </w:r>
            <w:r>
              <w:rPr>
                <w:rFonts w:ascii="Consolas" w:hAnsi="Consolas"/>
                <w:sz w:val="20"/>
              </w:rPr>
              <w:br/>
            </w:r>
            <w:r>
              <w:rPr>
                <w:rFonts w:ascii="Consolas" w:hAnsi="Consolas"/>
                <w:sz w:val="20"/>
              </w:rPr>
              <w:br/>
              <w:t xml:space="preserve">        #pragma omp critical</w:t>
            </w:r>
            <w:r>
              <w:rPr>
                <w:rFonts w:ascii="Consolas" w:hAnsi="Consolas"/>
                <w:sz w:val="20"/>
              </w:rPr>
              <w:br/>
              <w:t xml:space="preserve">        {</w:t>
            </w:r>
            <w:r>
              <w:rPr>
                <w:rFonts w:ascii="Consolas" w:hAnsi="Consolas"/>
                <w:sz w:val="20"/>
              </w:rPr>
              <w:br/>
            </w:r>
            <w:r>
              <w:rPr>
                <w:rFonts w:ascii="Consolas" w:hAnsi="Consolas"/>
                <w:sz w:val="20"/>
              </w:rPr>
              <w:t xml:space="preserve">            cout &lt;&lt; "Thread ID : " &lt;&lt; omp_get_thread_num() &lt;&lt; endl;</w:t>
            </w:r>
            <w:r>
              <w:rPr>
                <w:rFonts w:ascii="Consolas" w:hAnsi="Consolas"/>
                <w:sz w:val="20"/>
              </w:rPr>
              <w:br/>
              <w:t xml:space="preserve">        }</w:t>
            </w:r>
            <w:r>
              <w:rPr>
                <w:rFonts w:ascii="Consolas" w:hAnsi="Consolas"/>
                <w:sz w:val="20"/>
              </w:rPr>
              <w:br/>
              <w:t xml:space="preserve">    }</w:t>
            </w:r>
            <w:r>
              <w:rPr>
                <w:rFonts w:ascii="Consolas" w:hAnsi="Consolas"/>
                <w:sz w:val="20"/>
              </w:rPr>
              <w:br/>
            </w:r>
            <w:r>
              <w:rPr>
                <w:rFonts w:ascii="Consolas" w:hAnsi="Consolas"/>
                <w:sz w:val="20"/>
              </w:rPr>
              <w:br/>
              <w:t xml:space="preserve">    return 0;</w:t>
            </w:r>
            <w:r>
              <w:rPr>
                <w:rFonts w:ascii="Consolas" w:hAnsi="Consolas"/>
                <w:sz w:val="20"/>
              </w:rPr>
              <w:br/>
              <w:t>}</w:t>
            </w:r>
          </w:p>
        </w:tc>
      </w:tr>
    </w:tbl>
    <w:p w14:paraId="6B0F7969" w14:textId="77777777" w:rsidR="00833C87" w:rsidRDefault="00424136">
      <w:pPr>
        <w:spacing w:after="40" w:line="264" w:lineRule="auto"/>
      </w:pPr>
      <w:r>
        <w:rPr>
          <w:rFonts w:ascii="Consolas" w:hAnsi="Consolas"/>
          <w:sz w:val="21"/>
        </w:rPr>
        <w:t>Compilation command: `g++ -fopenmp threads.cpp -o threads`</w:t>
      </w:r>
    </w:p>
    <w:p w14:paraId="4BB19579" w14:textId="77777777" w:rsidR="00833C87" w:rsidRDefault="00424136">
      <w:pPr>
        <w:spacing w:after="160" w:line="264" w:lineRule="auto"/>
      </w:pPr>
      <w:r>
        <w:rPr>
          <w:rFonts w:ascii="Consolas" w:hAnsi="Consolas"/>
          <w:sz w:val="21"/>
        </w:rPr>
        <w:t>Execution command: `./threads`</w:t>
      </w:r>
    </w:p>
    <w:p w14:paraId="76C0252F" w14:textId="77777777" w:rsidR="00833C87" w:rsidRDefault="00424136">
      <w:pPr>
        <w:spacing w:after="120"/>
      </w:pPr>
      <w:r>
        <w:t>Observed result: the program reported 14 OpenMP threads and 14 logical CPU cores, followed by thread IDs from 0 to 13. This confirms that the default OpenMP team size matched the logical processor count on the host system.</w:t>
      </w:r>
    </w:p>
    <w:p w14:paraId="445F814C" w14:textId="77777777" w:rsidR="00833C87" w:rsidRDefault="00424136">
      <w:pPr>
        <w:pStyle w:val="Heading1"/>
      </w:pPr>
      <w:r>
        <w:lastRenderedPageBreak/>
        <w:t>System Configuration Summary</w:t>
      </w:r>
    </w:p>
    <w:tbl>
      <w:tblPr>
        <w:tblStyle w:val="TableGrid"/>
        <w:tblW w:w="9360" w:type="dxa"/>
        <w:tblInd w:w="120" w:type="dxa"/>
        <w:tblLayout w:type="fixed"/>
        <w:tblLook w:val="04A0" w:firstRow="1" w:lastRow="0" w:firstColumn="1" w:lastColumn="0" w:noHBand="0" w:noVBand="1"/>
      </w:tblPr>
      <w:tblGrid>
        <w:gridCol w:w="2400"/>
        <w:gridCol w:w="4260"/>
        <w:gridCol w:w="2700"/>
      </w:tblGrid>
      <w:tr w:rsidR="00833C87" w14:paraId="745A53DD" w14:textId="77777777">
        <w:tc>
          <w:tcPr>
            <w:tcW w:w="240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tcPr>
          <w:p w14:paraId="1EF018F4" w14:textId="77777777" w:rsidR="00833C87" w:rsidRDefault="00424136">
            <w:r>
              <w:rPr>
                <w:b/>
              </w:rPr>
              <w:t>Parameter</w:t>
            </w:r>
          </w:p>
        </w:tc>
        <w:tc>
          <w:tcPr>
            <w:tcW w:w="426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tcPr>
          <w:p w14:paraId="7BFA0208" w14:textId="77777777" w:rsidR="00833C87" w:rsidRDefault="00424136">
            <w:r>
              <w:rPr>
                <w:b/>
              </w:rPr>
              <w:t>Observed Value</w:t>
            </w:r>
          </w:p>
        </w:tc>
        <w:tc>
          <w:tcPr>
            <w:tcW w:w="270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tcPr>
          <w:p w14:paraId="412CF25B" w14:textId="77777777" w:rsidR="00833C87" w:rsidRDefault="00424136">
            <w:r>
              <w:rPr>
                <w:b/>
              </w:rPr>
              <w:t>Source</w:t>
            </w:r>
          </w:p>
        </w:tc>
      </w:tr>
      <w:tr w:rsidR="00833C87" w14:paraId="49B32ABF"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48503813" w14:textId="77777777" w:rsidR="00833C87" w:rsidRDefault="00424136">
            <w:pPr>
              <w:spacing w:after="40" w:line="264" w:lineRule="auto"/>
            </w:pPr>
            <w:r>
              <w:rPr>
                <w:sz w:val="21"/>
              </w:rPr>
              <w:t>Processor model</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4884153B" w14:textId="77777777" w:rsidR="00833C87" w:rsidRDefault="00424136">
            <w:pPr>
              <w:spacing w:after="40" w:line="264" w:lineRule="auto"/>
            </w:pPr>
            <w:r>
              <w:rPr>
                <w:sz w:val="21"/>
              </w:rPr>
              <w:t>Intel(R) Core(TM) Ultra 5 125U</w:t>
            </w:r>
          </w:p>
        </w:tc>
        <w:tc>
          <w:tcPr>
            <w:tcW w:w="27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E2F5A98" w14:textId="77777777" w:rsidR="00833C87" w:rsidRDefault="00424136">
            <w:pPr>
              <w:spacing w:after="40" w:line="264" w:lineRule="auto"/>
            </w:pPr>
            <w:r>
              <w:rPr>
                <w:rFonts w:ascii="Consolas" w:hAnsi="Consolas"/>
                <w:sz w:val="20"/>
              </w:rPr>
              <w:t>lscpu / cpuinfo</w:t>
            </w:r>
          </w:p>
        </w:tc>
      </w:tr>
      <w:tr w:rsidR="00833C87" w14:paraId="55846A4B"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97BBDB2" w14:textId="77777777" w:rsidR="00833C87" w:rsidRDefault="00424136">
            <w:pPr>
              <w:spacing w:after="40" w:line="264" w:lineRule="auto"/>
            </w:pPr>
            <w:r>
              <w:rPr>
                <w:sz w:val="21"/>
              </w:rPr>
              <w:t>Architecture</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B294D7A" w14:textId="77777777" w:rsidR="00833C87" w:rsidRDefault="00424136">
            <w:pPr>
              <w:spacing w:after="40" w:line="264" w:lineRule="auto"/>
            </w:pPr>
            <w:r>
              <w:rPr>
                <w:sz w:val="21"/>
              </w:rPr>
              <w:t>x86_64, 32-bit and 64-bit modes supported</w:t>
            </w:r>
          </w:p>
        </w:tc>
        <w:tc>
          <w:tcPr>
            <w:tcW w:w="27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A8E05E2" w14:textId="77777777" w:rsidR="00833C87" w:rsidRDefault="00424136">
            <w:pPr>
              <w:spacing w:after="40" w:line="264" w:lineRule="auto"/>
            </w:pPr>
            <w:r>
              <w:rPr>
                <w:rFonts w:ascii="Consolas" w:hAnsi="Consolas"/>
                <w:sz w:val="20"/>
              </w:rPr>
              <w:t>lscpu</w:t>
            </w:r>
          </w:p>
        </w:tc>
      </w:tr>
      <w:tr w:rsidR="00833C87" w14:paraId="5C48FC88"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3EEAC1E" w14:textId="77777777" w:rsidR="00833C87" w:rsidRDefault="00424136">
            <w:pPr>
              <w:spacing w:after="40" w:line="264" w:lineRule="auto"/>
            </w:pPr>
            <w:r>
              <w:rPr>
                <w:sz w:val="21"/>
              </w:rPr>
              <w:t>Physical cores</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64DD1D2" w14:textId="77777777" w:rsidR="00833C87" w:rsidRDefault="00424136">
            <w:pPr>
              <w:spacing w:after="40" w:line="264" w:lineRule="auto"/>
            </w:pPr>
            <w:r>
              <w:rPr>
                <w:sz w:val="21"/>
              </w:rPr>
              <w:t>12</w:t>
            </w:r>
          </w:p>
        </w:tc>
        <w:tc>
          <w:tcPr>
            <w:tcW w:w="27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2770D5F" w14:textId="77777777" w:rsidR="00833C87" w:rsidRDefault="00424136">
            <w:pPr>
              <w:spacing w:after="40" w:line="264" w:lineRule="auto"/>
            </w:pPr>
            <w:r>
              <w:rPr>
                <w:rFonts w:ascii="Consolas" w:hAnsi="Consolas"/>
                <w:sz w:val="20"/>
              </w:rPr>
              <w:t>lscpu + Intel published spec</w:t>
            </w:r>
          </w:p>
        </w:tc>
      </w:tr>
      <w:tr w:rsidR="00833C87" w14:paraId="6EEC78D3"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70CD388" w14:textId="77777777" w:rsidR="00833C87" w:rsidRDefault="00424136">
            <w:pPr>
              <w:spacing w:after="40" w:line="264" w:lineRule="auto"/>
            </w:pPr>
            <w:r>
              <w:rPr>
                <w:sz w:val="21"/>
              </w:rPr>
              <w:t>Logical processors</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421BF859" w14:textId="77777777" w:rsidR="00833C87" w:rsidRDefault="00424136">
            <w:pPr>
              <w:spacing w:after="40" w:line="264" w:lineRule="auto"/>
            </w:pPr>
            <w:r>
              <w:rPr>
                <w:sz w:val="21"/>
              </w:rPr>
              <w:t>14</w:t>
            </w:r>
          </w:p>
        </w:tc>
        <w:tc>
          <w:tcPr>
            <w:tcW w:w="27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4613568F" w14:textId="77777777" w:rsidR="00833C87" w:rsidRDefault="00424136">
            <w:pPr>
              <w:spacing w:after="40" w:line="264" w:lineRule="auto"/>
            </w:pPr>
            <w:r>
              <w:rPr>
                <w:rFonts w:ascii="Consolas" w:hAnsi="Consolas"/>
                <w:sz w:val="20"/>
              </w:rPr>
              <w:t>lscpu / nproc / OpenMP</w:t>
            </w:r>
          </w:p>
        </w:tc>
      </w:tr>
      <w:tr w:rsidR="00833C87" w14:paraId="5B16B921"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0E41E6F" w14:textId="77777777" w:rsidR="00833C87" w:rsidRDefault="00424136">
            <w:pPr>
              <w:spacing w:after="40" w:line="264" w:lineRule="auto"/>
            </w:pPr>
            <w:r>
              <w:rPr>
                <w:sz w:val="21"/>
              </w:rPr>
              <w:t>Threads per core</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4A702B77" w14:textId="77777777" w:rsidR="00833C87" w:rsidRDefault="00424136">
            <w:pPr>
              <w:spacing w:after="40" w:line="264" w:lineRule="auto"/>
            </w:pPr>
            <w:r>
              <w:rPr>
                <w:sz w:val="21"/>
              </w:rPr>
              <w:t>2 on performance cores (hybrid design overall)</w:t>
            </w:r>
          </w:p>
        </w:tc>
        <w:tc>
          <w:tcPr>
            <w:tcW w:w="27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4C405557" w14:textId="77777777" w:rsidR="00833C87" w:rsidRDefault="00424136">
            <w:pPr>
              <w:spacing w:after="40" w:line="264" w:lineRule="auto"/>
            </w:pPr>
            <w:r>
              <w:rPr>
                <w:rFonts w:ascii="Consolas" w:hAnsi="Consolas"/>
                <w:sz w:val="20"/>
              </w:rPr>
              <w:t>lscpu</w:t>
            </w:r>
          </w:p>
        </w:tc>
      </w:tr>
      <w:tr w:rsidR="00833C87" w14:paraId="3555850D"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1C90E9E" w14:textId="77777777" w:rsidR="00833C87" w:rsidRDefault="00424136">
            <w:pPr>
              <w:spacing w:after="40" w:line="264" w:lineRule="auto"/>
            </w:pPr>
            <w:r>
              <w:rPr>
                <w:sz w:val="21"/>
              </w:rPr>
              <w:t>Clock frequency</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69427EE4" w14:textId="77777777" w:rsidR="00833C87" w:rsidRDefault="00424136">
            <w:pPr>
              <w:spacing w:after="40" w:line="264" w:lineRule="auto"/>
            </w:pPr>
            <w:r>
              <w:rPr>
                <w:sz w:val="21"/>
              </w:rPr>
              <w:t>400 MHz minimum observed, 4.3 GHz maximum turbo</w:t>
            </w:r>
          </w:p>
        </w:tc>
        <w:tc>
          <w:tcPr>
            <w:tcW w:w="27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370AD336" w14:textId="77777777" w:rsidR="00833C87" w:rsidRDefault="00424136">
            <w:pPr>
              <w:spacing w:after="40" w:line="264" w:lineRule="auto"/>
            </w:pPr>
            <w:r>
              <w:rPr>
                <w:rFonts w:ascii="Consolas" w:hAnsi="Consolas"/>
                <w:sz w:val="20"/>
              </w:rPr>
              <w:t>lscpu + Intel spec</w:t>
            </w:r>
          </w:p>
        </w:tc>
      </w:tr>
      <w:tr w:rsidR="00833C87" w14:paraId="27F2F4A6"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2CDE13AC" w14:textId="77777777" w:rsidR="00833C87" w:rsidRDefault="00424136">
            <w:pPr>
              <w:spacing w:after="40" w:line="264" w:lineRule="auto"/>
            </w:pPr>
            <w:r>
              <w:rPr>
                <w:sz w:val="21"/>
              </w:rPr>
              <w:t>Cache hierarchy</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EA5800E" w14:textId="77777777" w:rsidR="00833C87" w:rsidRDefault="00424136">
            <w:pPr>
              <w:spacing w:after="40" w:line="264" w:lineRule="auto"/>
            </w:pPr>
            <w:r>
              <w:rPr>
                <w:sz w:val="21"/>
              </w:rPr>
              <w:t>L1d 352 KiB, L1i 640 KiB, L2 10 MiB, L3 12 MiB</w:t>
            </w:r>
          </w:p>
        </w:tc>
        <w:tc>
          <w:tcPr>
            <w:tcW w:w="27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E2E795F" w14:textId="77777777" w:rsidR="00833C87" w:rsidRDefault="00424136">
            <w:pPr>
              <w:spacing w:after="40" w:line="264" w:lineRule="auto"/>
            </w:pPr>
            <w:r>
              <w:rPr>
                <w:rFonts w:ascii="Consolas" w:hAnsi="Consolas"/>
                <w:sz w:val="20"/>
              </w:rPr>
              <w:t>lscpu</w:t>
            </w:r>
          </w:p>
        </w:tc>
      </w:tr>
      <w:tr w:rsidR="00833C87" w14:paraId="3732E05F"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2EA0548E" w14:textId="77777777" w:rsidR="00833C87" w:rsidRDefault="00424136">
            <w:pPr>
              <w:spacing w:after="40" w:line="264" w:lineRule="auto"/>
            </w:pPr>
            <w:r>
              <w:rPr>
                <w:sz w:val="21"/>
              </w:rPr>
              <w:t>Main memory</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7D893AA" w14:textId="77777777" w:rsidR="00833C87" w:rsidRDefault="00424136">
            <w:pPr>
              <w:spacing w:after="40" w:line="264" w:lineRule="auto"/>
            </w:pPr>
            <w:r>
              <w:rPr>
                <w:sz w:val="21"/>
              </w:rPr>
              <w:t>15 GiB RAM, 4 GiB swap</w:t>
            </w:r>
          </w:p>
        </w:tc>
        <w:tc>
          <w:tcPr>
            <w:tcW w:w="27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2AA5D6EC" w14:textId="77777777" w:rsidR="00833C87" w:rsidRDefault="00424136">
            <w:pPr>
              <w:spacing w:after="40" w:line="264" w:lineRule="auto"/>
            </w:pPr>
            <w:r>
              <w:rPr>
                <w:rFonts w:ascii="Consolas" w:hAnsi="Consolas"/>
                <w:sz w:val="20"/>
              </w:rPr>
              <w:t>free -h</w:t>
            </w:r>
          </w:p>
        </w:tc>
      </w:tr>
      <w:tr w:rsidR="00833C87" w14:paraId="21CEDB5C"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35D65EAD" w14:textId="77777777" w:rsidR="00833C87" w:rsidRDefault="00424136">
            <w:pPr>
              <w:spacing w:after="40" w:line="264" w:lineRule="auto"/>
            </w:pPr>
            <w:r>
              <w:rPr>
                <w:sz w:val="21"/>
              </w:rPr>
              <w:t>Virtualization</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BFAD53B" w14:textId="77777777" w:rsidR="00833C87" w:rsidRDefault="00424136">
            <w:pPr>
              <w:spacing w:after="40" w:line="264" w:lineRule="auto"/>
            </w:pPr>
            <w:r>
              <w:rPr>
                <w:sz w:val="21"/>
              </w:rPr>
              <w:t>VT-x supported</w:t>
            </w:r>
          </w:p>
        </w:tc>
        <w:tc>
          <w:tcPr>
            <w:tcW w:w="27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60D33616" w14:textId="77777777" w:rsidR="00833C87" w:rsidRDefault="00424136">
            <w:pPr>
              <w:spacing w:after="40" w:line="264" w:lineRule="auto"/>
            </w:pPr>
            <w:r>
              <w:rPr>
                <w:rFonts w:ascii="Consolas" w:hAnsi="Consolas"/>
                <w:sz w:val="20"/>
              </w:rPr>
              <w:t>lscpu</w:t>
            </w:r>
          </w:p>
        </w:tc>
      </w:tr>
      <w:tr w:rsidR="00833C87" w14:paraId="69550C74" w14:textId="77777777">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7C22B72" w14:textId="77777777" w:rsidR="00833C87" w:rsidRDefault="00424136">
            <w:pPr>
              <w:spacing w:after="40" w:line="264" w:lineRule="auto"/>
            </w:pPr>
            <w:r>
              <w:rPr>
                <w:sz w:val="21"/>
              </w:rPr>
              <w:t>Important SIMD flags</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F0971C9" w14:textId="77777777" w:rsidR="00833C87" w:rsidRDefault="00424136">
            <w:pPr>
              <w:spacing w:after="40" w:line="264" w:lineRule="auto"/>
            </w:pPr>
            <w:r>
              <w:rPr>
                <w:sz w:val="21"/>
              </w:rPr>
              <w:t>SSE, SSE2, SSE4.1, SSE4.2, AVX, AVX2, FMA</w:t>
            </w:r>
          </w:p>
        </w:tc>
        <w:tc>
          <w:tcPr>
            <w:tcW w:w="27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85ED66D" w14:textId="77777777" w:rsidR="00833C87" w:rsidRDefault="00424136">
            <w:pPr>
              <w:spacing w:after="40" w:line="264" w:lineRule="auto"/>
            </w:pPr>
            <w:r>
              <w:rPr>
                <w:rFonts w:ascii="Consolas" w:hAnsi="Consolas"/>
                <w:sz w:val="20"/>
              </w:rPr>
              <w:t>cpu flags</w:t>
            </w:r>
          </w:p>
        </w:tc>
      </w:tr>
    </w:tbl>
    <w:p w14:paraId="7ECBBDE4" w14:textId="77777777" w:rsidR="00833C87" w:rsidRDefault="00424136">
      <w:pPr>
        <w:pStyle w:val="Heading1"/>
      </w:pPr>
      <w:r>
        <w:t>Comparison with Published Processor Specifications</w:t>
      </w:r>
    </w:p>
    <w:p w14:paraId="6940C86A" w14:textId="77777777" w:rsidR="00833C87" w:rsidRDefault="00424136">
      <w:pPr>
        <w:spacing w:after="120"/>
      </w:pPr>
      <w:r>
        <w:t>The Linux command outputs closely match Intel's published specifications for the Intel Core Ultra 5 125U. Intel lists 12 total cores, 14 total threads, a 4.3 GHz maximum turbo frequency, 12 MB Intel Smart Cache, and AVX2 support. These values are consistent with the values observed in the screenshots.</w:t>
      </w:r>
    </w:p>
    <w:tbl>
      <w:tblPr>
        <w:tblStyle w:val="TableGrid"/>
        <w:tblW w:w="9360" w:type="dxa"/>
        <w:tblInd w:w="120" w:type="dxa"/>
        <w:tblLayout w:type="fixed"/>
        <w:tblLook w:val="04A0" w:firstRow="1" w:lastRow="0" w:firstColumn="1" w:lastColumn="0" w:noHBand="0" w:noVBand="1"/>
      </w:tblPr>
      <w:tblGrid>
        <w:gridCol w:w="1860"/>
        <w:gridCol w:w="2400"/>
        <w:gridCol w:w="3300"/>
        <w:gridCol w:w="1800"/>
      </w:tblGrid>
      <w:tr w:rsidR="00833C87" w14:paraId="162B5191" w14:textId="77777777">
        <w:tc>
          <w:tcPr>
            <w:tcW w:w="186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tcPr>
          <w:p w14:paraId="75557C9F" w14:textId="77777777" w:rsidR="00833C87" w:rsidRDefault="00424136">
            <w:r>
              <w:rPr>
                <w:b/>
                <w:sz w:val="21"/>
              </w:rPr>
              <w:t>Item</w:t>
            </w:r>
          </w:p>
        </w:tc>
        <w:tc>
          <w:tcPr>
            <w:tcW w:w="240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tcPr>
          <w:p w14:paraId="6B9AD21A" w14:textId="77777777" w:rsidR="00833C87" w:rsidRDefault="00424136">
            <w:r>
              <w:rPr>
                <w:b/>
                <w:sz w:val="21"/>
              </w:rPr>
              <w:t>Observed</w:t>
            </w:r>
          </w:p>
        </w:tc>
        <w:tc>
          <w:tcPr>
            <w:tcW w:w="330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tcPr>
          <w:p w14:paraId="2D7B107B" w14:textId="77777777" w:rsidR="00833C87" w:rsidRDefault="00424136">
            <w:r>
              <w:rPr>
                <w:b/>
                <w:sz w:val="21"/>
              </w:rPr>
              <w:t>Intel Published Spec</w:t>
            </w:r>
          </w:p>
        </w:tc>
        <w:tc>
          <w:tcPr>
            <w:tcW w:w="180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tcPr>
          <w:p w14:paraId="6533FAD9" w14:textId="77777777" w:rsidR="00833C87" w:rsidRDefault="00424136">
            <w:r>
              <w:rPr>
                <w:b/>
                <w:sz w:val="21"/>
              </w:rPr>
              <w:t>Match</w:t>
            </w:r>
          </w:p>
        </w:tc>
      </w:tr>
      <w:tr w:rsidR="00833C87" w14:paraId="035B102C" w14:textId="77777777">
        <w:tc>
          <w:tcPr>
            <w:tcW w:w="18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6E4EF63" w14:textId="77777777" w:rsidR="00833C87" w:rsidRDefault="00424136">
            <w:pPr>
              <w:spacing w:after="40" w:line="264" w:lineRule="auto"/>
            </w:pPr>
            <w:r>
              <w:rPr>
                <w:sz w:val="20"/>
              </w:rPr>
              <w:t>Model</w:t>
            </w:r>
          </w:p>
        </w:tc>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67C055EB" w14:textId="77777777" w:rsidR="00833C87" w:rsidRDefault="00424136">
            <w:pPr>
              <w:spacing w:after="40" w:line="264" w:lineRule="auto"/>
            </w:pPr>
            <w:r>
              <w:rPr>
                <w:sz w:val="20"/>
              </w:rPr>
              <w:t>Intel Core Ultra 5 125U</w:t>
            </w:r>
          </w:p>
        </w:tc>
        <w:tc>
          <w:tcPr>
            <w:tcW w:w="33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8AD17F9" w14:textId="77777777" w:rsidR="00833C87" w:rsidRDefault="00424136">
            <w:pPr>
              <w:spacing w:after="40" w:line="264" w:lineRule="auto"/>
            </w:pPr>
            <w:r>
              <w:rPr>
                <w:sz w:val="20"/>
              </w:rPr>
              <w:t>Intel Core Ultra 5 125U</w:t>
            </w:r>
          </w:p>
        </w:tc>
        <w:tc>
          <w:tcPr>
            <w:tcW w:w="18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37D921D" w14:textId="77777777" w:rsidR="00833C87" w:rsidRDefault="00424136">
            <w:pPr>
              <w:spacing w:after="40" w:line="264" w:lineRule="auto"/>
            </w:pPr>
            <w:r>
              <w:rPr>
                <w:sz w:val="20"/>
              </w:rPr>
              <w:t>Yes</w:t>
            </w:r>
          </w:p>
        </w:tc>
      </w:tr>
      <w:tr w:rsidR="00833C87" w14:paraId="06BB2715" w14:textId="77777777">
        <w:tc>
          <w:tcPr>
            <w:tcW w:w="18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7880CD9" w14:textId="77777777" w:rsidR="00833C87" w:rsidRDefault="00424136">
            <w:pPr>
              <w:spacing w:after="40" w:line="264" w:lineRule="auto"/>
            </w:pPr>
            <w:r>
              <w:rPr>
                <w:sz w:val="20"/>
              </w:rPr>
              <w:t>Total cores</w:t>
            </w:r>
          </w:p>
        </w:tc>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961C8C3" w14:textId="77777777" w:rsidR="00833C87" w:rsidRDefault="00424136">
            <w:pPr>
              <w:spacing w:after="40" w:line="264" w:lineRule="auto"/>
            </w:pPr>
            <w:r>
              <w:rPr>
                <w:sz w:val="20"/>
              </w:rPr>
              <w:t>12</w:t>
            </w:r>
          </w:p>
        </w:tc>
        <w:tc>
          <w:tcPr>
            <w:tcW w:w="33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75F91D8" w14:textId="77777777" w:rsidR="00833C87" w:rsidRDefault="00424136">
            <w:pPr>
              <w:spacing w:after="40" w:line="264" w:lineRule="auto"/>
            </w:pPr>
            <w:r>
              <w:rPr>
                <w:sz w:val="20"/>
              </w:rPr>
              <w:t>12</w:t>
            </w:r>
          </w:p>
        </w:tc>
        <w:tc>
          <w:tcPr>
            <w:tcW w:w="18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86ADD5E" w14:textId="77777777" w:rsidR="00833C87" w:rsidRDefault="00424136">
            <w:pPr>
              <w:spacing w:after="40" w:line="264" w:lineRule="auto"/>
            </w:pPr>
            <w:r>
              <w:rPr>
                <w:sz w:val="20"/>
              </w:rPr>
              <w:t>Yes</w:t>
            </w:r>
          </w:p>
        </w:tc>
      </w:tr>
      <w:tr w:rsidR="00833C87" w14:paraId="78070C96" w14:textId="77777777">
        <w:tc>
          <w:tcPr>
            <w:tcW w:w="18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4D7127D" w14:textId="77777777" w:rsidR="00833C87" w:rsidRDefault="00424136">
            <w:pPr>
              <w:spacing w:after="40" w:line="264" w:lineRule="auto"/>
            </w:pPr>
            <w:r>
              <w:rPr>
                <w:sz w:val="20"/>
              </w:rPr>
              <w:t>Total threads</w:t>
            </w:r>
          </w:p>
        </w:tc>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9ED38A6" w14:textId="77777777" w:rsidR="00833C87" w:rsidRDefault="00424136">
            <w:pPr>
              <w:spacing w:after="40" w:line="264" w:lineRule="auto"/>
            </w:pPr>
            <w:r>
              <w:rPr>
                <w:sz w:val="20"/>
              </w:rPr>
              <w:t>14</w:t>
            </w:r>
          </w:p>
        </w:tc>
        <w:tc>
          <w:tcPr>
            <w:tcW w:w="33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CA32014" w14:textId="77777777" w:rsidR="00833C87" w:rsidRDefault="00424136">
            <w:pPr>
              <w:spacing w:after="40" w:line="264" w:lineRule="auto"/>
            </w:pPr>
            <w:r>
              <w:rPr>
                <w:sz w:val="20"/>
              </w:rPr>
              <w:t>14</w:t>
            </w:r>
          </w:p>
        </w:tc>
        <w:tc>
          <w:tcPr>
            <w:tcW w:w="18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9128F10" w14:textId="77777777" w:rsidR="00833C87" w:rsidRDefault="00424136">
            <w:pPr>
              <w:spacing w:after="40" w:line="264" w:lineRule="auto"/>
            </w:pPr>
            <w:r>
              <w:rPr>
                <w:sz w:val="20"/>
              </w:rPr>
              <w:t>Yes</w:t>
            </w:r>
          </w:p>
        </w:tc>
      </w:tr>
      <w:tr w:rsidR="00833C87" w14:paraId="7566598A" w14:textId="77777777">
        <w:tc>
          <w:tcPr>
            <w:tcW w:w="18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417AC40A" w14:textId="77777777" w:rsidR="00833C87" w:rsidRDefault="00424136">
            <w:pPr>
              <w:spacing w:after="40" w:line="264" w:lineRule="auto"/>
            </w:pPr>
            <w:r>
              <w:rPr>
                <w:sz w:val="20"/>
              </w:rPr>
              <w:t>Max turbo frequency</w:t>
            </w:r>
          </w:p>
        </w:tc>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DBF7CB1" w14:textId="77777777" w:rsidR="00833C87" w:rsidRDefault="00424136">
            <w:pPr>
              <w:spacing w:after="40" w:line="264" w:lineRule="auto"/>
            </w:pPr>
            <w:r>
              <w:rPr>
                <w:sz w:val="20"/>
              </w:rPr>
              <w:t>4.3 GHz</w:t>
            </w:r>
          </w:p>
        </w:tc>
        <w:tc>
          <w:tcPr>
            <w:tcW w:w="33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61F4999" w14:textId="77777777" w:rsidR="00833C87" w:rsidRDefault="00424136">
            <w:pPr>
              <w:spacing w:after="40" w:line="264" w:lineRule="auto"/>
            </w:pPr>
            <w:r>
              <w:rPr>
                <w:sz w:val="20"/>
              </w:rPr>
              <w:t>4.3 GHz</w:t>
            </w:r>
          </w:p>
        </w:tc>
        <w:tc>
          <w:tcPr>
            <w:tcW w:w="18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9574E5F" w14:textId="77777777" w:rsidR="00833C87" w:rsidRDefault="00424136">
            <w:pPr>
              <w:spacing w:after="40" w:line="264" w:lineRule="auto"/>
            </w:pPr>
            <w:r>
              <w:rPr>
                <w:sz w:val="20"/>
              </w:rPr>
              <w:t>Yes</w:t>
            </w:r>
          </w:p>
        </w:tc>
      </w:tr>
      <w:tr w:rsidR="00833C87" w14:paraId="393B7D0D" w14:textId="77777777">
        <w:tc>
          <w:tcPr>
            <w:tcW w:w="18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2860AD3" w14:textId="77777777" w:rsidR="00833C87" w:rsidRDefault="00424136">
            <w:pPr>
              <w:spacing w:after="40" w:line="264" w:lineRule="auto"/>
            </w:pPr>
            <w:r>
              <w:rPr>
                <w:sz w:val="20"/>
              </w:rPr>
              <w:t>Cache</w:t>
            </w:r>
          </w:p>
        </w:tc>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B5A3F0F" w14:textId="77777777" w:rsidR="00833C87" w:rsidRDefault="00424136">
            <w:pPr>
              <w:spacing w:after="40" w:line="264" w:lineRule="auto"/>
            </w:pPr>
            <w:r>
              <w:rPr>
                <w:sz w:val="20"/>
              </w:rPr>
              <w:t>12 MiB L3 reported as Smart Cache</w:t>
            </w:r>
          </w:p>
        </w:tc>
        <w:tc>
          <w:tcPr>
            <w:tcW w:w="33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031E668" w14:textId="77777777" w:rsidR="00833C87" w:rsidRDefault="00424136">
            <w:pPr>
              <w:spacing w:after="40" w:line="264" w:lineRule="auto"/>
            </w:pPr>
            <w:r>
              <w:rPr>
                <w:sz w:val="20"/>
              </w:rPr>
              <w:t>12 MB Intel Smart Cache</w:t>
            </w:r>
          </w:p>
        </w:tc>
        <w:tc>
          <w:tcPr>
            <w:tcW w:w="18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45611A51" w14:textId="77777777" w:rsidR="00833C87" w:rsidRDefault="00424136">
            <w:pPr>
              <w:spacing w:after="40" w:line="264" w:lineRule="auto"/>
            </w:pPr>
            <w:r>
              <w:rPr>
                <w:sz w:val="20"/>
              </w:rPr>
              <w:t>Yes</w:t>
            </w:r>
          </w:p>
        </w:tc>
      </w:tr>
      <w:tr w:rsidR="00833C87" w14:paraId="6CCFFDBE" w14:textId="77777777">
        <w:tc>
          <w:tcPr>
            <w:tcW w:w="18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3A393D94" w14:textId="77777777" w:rsidR="00833C87" w:rsidRDefault="00424136">
            <w:pPr>
              <w:spacing w:after="40" w:line="264" w:lineRule="auto"/>
            </w:pPr>
            <w:r>
              <w:rPr>
                <w:sz w:val="20"/>
              </w:rPr>
              <w:t>Instruction extensions</w:t>
            </w:r>
          </w:p>
        </w:tc>
        <w:tc>
          <w:tcPr>
            <w:tcW w:w="24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40FC3926" w14:textId="77777777" w:rsidR="00833C87" w:rsidRDefault="00424136">
            <w:pPr>
              <w:spacing w:after="40" w:line="264" w:lineRule="auto"/>
            </w:pPr>
            <w:r>
              <w:rPr>
                <w:sz w:val="20"/>
              </w:rPr>
              <w:t>SSE4.1, SSE4.2, AVX, AVX2, FMA</w:t>
            </w:r>
          </w:p>
        </w:tc>
        <w:tc>
          <w:tcPr>
            <w:tcW w:w="33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27292D3D" w14:textId="77777777" w:rsidR="00833C87" w:rsidRDefault="00424136">
            <w:pPr>
              <w:spacing w:after="40" w:line="264" w:lineRule="auto"/>
            </w:pPr>
            <w:r>
              <w:rPr>
                <w:sz w:val="20"/>
              </w:rPr>
              <w:t>SSE4.1, SSE4.2, AVX2</w:t>
            </w:r>
          </w:p>
        </w:tc>
        <w:tc>
          <w:tcPr>
            <w:tcW w:w="18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1B94D1B" w14:textId="77777777" w:rsidR="00833C87" w:rsidRDefault="00424136">
            <w:pPr>
              <w:spacing w:after="40" w:line="264" w:lineRule="auto"/>
            </w:pPr>
            <w:r>
              <w:rPr>
                <w:sz w:val="20"/>
              </w:rPr>
              <w:t>Compatible</w:t>
            </w:r>
          </w:p>
        </w:tc>
      </w:tr>
    </w:tbl>
    <w:p w14:paraId="02464276" w14:textId="77777777" w:rsidR="00833C87" w:rsidRDefault="00424136">
      <w:pPr>
        <w:spacing w:after="120" w:line="264" w:lineRule="auto"/>
      </w:pPr>
      <w:r>
        <w:rPr>
          <w:color w:val="666666"/>
          <w:sz w:val="21"/>
        </w:rPr>
        <w:t>Published reference used for comparison: Intel ARK, `Intel Core Ultra 5 Processor 125U Specifications`.</w:t>
      </w:r>
    </w:p>
    <w:p w14:paraId="5C7053A6" w14:textId="77777777" w:rsidR="00833C87" w:rsidRDefault="00424136">
      <w:pPr>
        <w:pStyle w:val="Heading1"/>
      </w:pPr>
      <w:r>
        <w:lastRenderedPageBreak/>
        <w:t>Theoretical Peak FLOPS Calculation</w:t>
      </w:r>
    </w:p>
    <w:p w14:paraId="5C45FCA5" w14:textId="77777777" w:rsidR="00833C87" w:rsidRDefault="00424136">
      <w:pPr>
        <w:spacing w:after="120"/>
      </w:pPr>
      <w:r>
        <w:t>The CPU flags show AVX2 and FMA support. For a 256-bit AVX2 vector, one instruction can process 8 single-precision (FP32) numbers or 4 double-precision (FP64) numbers at a time. Because one fused multiply-add operation counts as two floating-point operations, the simplified throughput used for this report is:</w:t>
      </w:r>
    </w:p>
    <w:p w14:paraId="03FA21A8" w14:textId="77777777" w:rsidR="00833C87" w:rsidRDefault="00424136">
      <w:pPr>
        <w:spacing w:after="40" w:line="264" w:lineRule="auto"/>
      </w:pPr>
      <w:r>
        <w:rPr>
          <w:rFonts w:ascii="Consolas" w:hAnsi="Consolas"/>
          <w:sz w:val="21"/>
        </w:rPr>
        <w:t>FP32 FLOPs per cycle per core = 8 × 2 = 16</w:t>
      </w:r>
    </w:p>
    <w:p w14:paraId="2DE9EA19" w14:textId="77777777" w:rsidR="00833C87" w:rsidRDefault="00424136">
      <w:pPr>
        <w:spacing w:after="160" w:line="264" w:lineRule="auto"/>
      </w:pPr>
      <w:r>
        <w:rPr>
          <w:rFonts w:ascii="Consolas" w:hAnsi="Consolas"/>
          <w:sz w:val="21"/>
        </w:rPr>
        <w:t>FP64 FLOPs per cycle per core = 4 × 2 = 8</w:t>
      </w:r>
    </w:p>
    <w:p w14:paraId="01C6802D" w14:textId="77777777" w:rsidR="00833C87" w:rsidRDefault="00424136">
      <w:pPr>
        <w:spacing w:after="80" w:line="264" w:lineRule="auto"/>
      </w:pPr>
      <w:r>
        <w:rPr>
          <w:b/>
        </w:rPr>
        <w:t>Assignment-style upper bound assuming all 12 physical cores run at the same 4.3 GHz turbo frequency:</w:t>
      </w:r>
    </w:p>
    <w:p w14:paraId="372FEF94" w14:textId="77777777" w:rsidR="00833C87" w:rsidRDefault="00424136">
      <w:pPr>
        <w:spacing w:after="40" w:line="264" w:lineRule="auto"/>
      </w:pPr>
      <w:r>
        <w:rPr>
          <w:rFonts w:ascii="Consolas" w:hAnsi="Consolas"/>
          <w:sz w:val="21"/>
        </w:rPr>
        <w:t>Peak FP32 FLOPS = 12 × 4.3 × 16 = 825.6 GFLOPS</w:t>
      </w:r>
    </w:p>
    <w:p w14:paraId="4506C135" w14:textId="77777777" w:rsidR="00833C87" w:rsidRDefault="00424136">
      <w:pPr>
        <w:spacing w:after="160" w:line="264" w:lineRule="auto"/>
      </w:pPr>
      <w:r>
        <w:rPr>
          <w:rFonts w:ascii="Consolas" w:hAnsi="Consolas"/>
          <w:sz w:val="21"/>
        </w:rPr>
        <w:t>Peak FP64 FLOPS = 12 × 4.3 × 8 = 412.8 GFLOPS</w:t>
      </w:r>
    </w:p>
    <w:p w14:paraId="2F2EE0D4" w14:textId="77777777" w:rsidR="00833C87" w:rsidRDefault="00424136">
      <w:pPr>
        <w:spacing w:after="80" w:line="264" w:lineRule="auto"/>
      </w:pPr>
      <w:r>
        <w:rPr>
          <w:b/>
        </w:rPr>
        <w:t>Hybrid-aware estimate using Intel's published turbo frequencies for each core type:</w:t>
      </w:r>
    </w:p>
    <w:p w14:paraId="3473DEF0" w14:textId="77777777" w:rsidR="00833C87" w:rsidRDefault="00424136">
      <w:pPr>
        <w:spacing w:after="20" w:line="264" w:lineRule="auto"/>
      </w:pPr>
      <w:r>
        <w:rPr>
          <w:rFonts w:ascii="Consolas" w:hAnsi="Consolas"/>
          <w:sz w:val="21"/>
        </w:rPr>
        <w:t>P-cores: 2 × 4.3 × 16 = 137.6 GFLOPS (FP32)</w:t>
      </w:r>
    </w:p>
    <w:p w14:paraId="5C3C6052" w14:textId="77777777" w:rsidR="00833C87" w:rsidRDefault="00424136">
      <w:pPr>
        <w:spacing w:after="20" w:line="264" w:lineRule="auto"/>
      </w:pPr>
      <w:r>
        <w:rPr>
          <w:rFonts w:ascii="Consolas" w:hAnsi="Consolas"/>
          <w:sz w:val="21"/>
        </w:rPr>
        <w:t>E-cores: 8 × 3.6 × 16 = 460.8 GFLOPS (FP32)</w:t>
      </w:r>
    </w:p>
    <w:p w14:paraId="13482067" w14:textId="77777777" w:rsidR="00833C87" w:rsidRDefault="00424136">
      <w:pPr>
        <w:spacing w:after="20" w:line="264" w:lineRule="auto"/>
      </w:pPr>
      <w:r>
        <w:rPr>
          <w:rFonts w:ascii="Consolas" w:hAnsi="Consolas"/>
          <w:sz w:val="21"/>
        </w:rPr>
        <w:t>LP E-cores: 2 × 2.1 × 16 = 67.2 GFLOPS (FP32)</w:t>
      </w:r>
    </w:p>
    <w:p w14:paraId="510FD780" w14:textId="77777777" w:rsidR="00833C87" w:rsidRDefault="00424136">
      <w:pPr>
        <w:spacing w:after="40" w:line="264" w:lineRule="auto"/>
      </w:pPr>
      <w:r>
        <w:rPr>
          <w:rFonts w:ascii="Consolas" w:hAnsi="Consolas"/>
          <w:sz w:val="21"/>
        </w:rPr>
        <w:t>Total hybrid-aware FP32 peak = 665.6 GFLOPS</w:t>
      </w:r>
    </w:p>
    <w:p w14:paraId="67CB194C" w14:textId="77777777" w:rsidR="00833C87" w:rsidRDefault="00424136">
      <w:pPr>
        <w:spacing w:after="160" w:line="264" w:lineRule="auto"/>
      </w:pPr>
      <w:r>
        <w:rPr>
          <w:rFonts w:ascii="Consolas" w:hAnsi="Consolas"/>
          <w:sz w:val="21"/>
        </w:rPr>
        <w:t>Total hybrid-aware FP64 peak = 332.8 GFLOPS</w:t>
      </w:r>
    </w:p>
    <w:p w14:paraId="7596639B" w14:textId="77777777" w:rsidR="00833C87" w:rsidRDefault="00424136">
      <w:pPr>
        <w:spacing w:after="120"/>
      </w:pPr>
      <w:r>
        <w:t>The upper-bound value is useful for a simple classroom estimate, while the hybrid-aware result is more realistic because the Intel Core Ultra 5 125U does not run every core type at 4.3 GHz.</w:t>
      </w:r>
    </w:p>
    <w:p w14:paraId="257819D6" w14:textId="77777777" w:rsidR="00833C87" w:rsidRDefault="00424136">
      <w:pPr>
        <w:pStyle w:val="Heading1"/>
      </w:pPr>
      <w:r>
        <w:t>Comparison of Theoretical FLOPS and OpenMP Threads</w:t>
      </w:r>
    </w:p>
    <w:p w14:paraId="0B83E935" w14:textId="77777777" w:rsidR="00833C87" w:rsidRDefault="00424136">
      <w:pPr>
        <w:spacing w:after="120"/>
      </w:pPr>
      <w:r>
        <w:t>The system created 14 OpenMP threads, which matches the 14 logical processors reported by Linux. However, the processor has 12 physical cores, so the thread count should not be interpreted as 14 full-performance compute cores. Two of the logical threads come from Hyper-Threading on the performance cores.</w:t>
      </w:r>
    </w:p>
    <w:p w14:paraId="5E964E26" w14:textId="77777777" w:rsidR="00833C87" w:rsidRDefault="00424136">
      <w:pPr>
        <w:spacing w:after="120"/>
      </w:pPr>
      <w:r>
        <w:t>A useful interpretation is that OpenMP can expose concurrency across all 14 logical execution contexts, while the real floating-point throughput remains limited by the 12 physical cores, their SIMD width, and their operating frequency.</w:t>
      </w:r>
    </w:p>
    <w:tbl>
      <w:tblPr>
        <w:tblStyle w:val="TableGrid"/>
        <w:tblW w:w="9360" w:type="dxa"/>
        <w:tblInd w:w="120" w:type="dxa"/>
        <w:tblLayout w:type="fixed"/>
        <w:tblLook w:val="04A0" w:firstRow="1" w:lastRow="0" w:firstColumn="1" w:lastColumn="0" w:noHBand="0" w:noVBand="1"/>
      </w:tblPr>
      <w:tblGrid>
        <w:gridCol w:w="5100"/>
        <w:gridCol w:w="4260"/>
      </w:tblGrid>
      <w:tr w:rsidR="00833C87" w14:paraId="646E4037" w14:textId="77777777">
        <w:tc>
          <w:tcPr>
            <w:tcW w:w="510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tcPr>
          <w:p w14:paraId="4740F4FA" w14:textId="77777777" w:rsidR="00833C87" w:rsidRDefault="00424136">
            <w:r>
              <w:rPr>
                <w:b/>
              </w:rPr>
              <w:t>Metric</w:t>
            </w:r>
          </w:p>
        </w:tc>
        <w:tc>
          <w:tcPr>
            <w:tcW w:w="4260" w:type="dxa"/>
            <w:tcBorders>
              <w:top w:val="single" w:sz="6" w:space="0" w:color="D9DEE5"/>
              <w:left w:val="single" w:sz="6" w:space="0" w:color="D9DEE5"/>
              <w:bottom w:val="single" w:sz="6" w:space="0" w:color="D9DEE5"/>
              <w:right w:val="single" w:sz="6" w:space="0" w:color="D9DEE5"/>
            </w:tcBorders>
            <w:shd w:val="clear" w:color="auto" w:fill="F2F4F7"/>
            <w:tcMar>
              <w:top w:w="80" w:type="dxa"/>
              <w:left w:w="120" w:type="dxa"/>
              <w:bottom w:w="80" w:type="dxa"/>
              <w:right w:w="120" w:type="dxa"/>
            </w:tcMar>
          </w:tcPr>
          <w:p w14:paraId="2202E740" w14:textId="77777777" w:rsidR="00833C87" w:rsidRDefault="00424136">
            <w:r>
              <w:rPr>
                <w:b/>
              </w:rPr>
              <w:t>Value</w:t>
            </w:r>
          </w:p>
        </w:tc>
      </w:tr>
      <w:tr w:rsidR="00833C87" w14:paraId="345774B2" w14:textId="77777777">
        <w:tc>
          <w:tcPr>
            <w:tcW w:w="51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4A26022" w14:textId="77777777" w:rsidR="00833C87" w:rsidRDefault="00424136">
            <w:pPr>
              <w:spacing w:after="40" w:line="264" w:lineRule="auto"/>
            </w:pPr>
            <w:r>
              <w:rPr>
                <w:sz w:val="21"/>
              </w:rPr>
              <w:t>OpenMP threads created</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44EF69C" w14:textId="77777777" w:rsidR="00833C87" w:rsidRDefault="00424136">
            <w:pPr>
              <w:spacing w:after="40" w:line="264" w:lineRule="auto"/>
            </w:pPr>
            <w:r>
              <w:rPr>
                <w:sz w:val="21"/>
              </w:rPr>
              <w:t>14</w:t>
            </w:r>
          </w:p>
        </w:tc>
      </w:tr>
      <w:tr w:rsidR="00833C87" w14:paraId="7A84CD3C" w14:textId="77777777">
        <w:tc>
          <w:tcPr>
            <w:tcW w:w="51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1A24A915" w14:textId="77777777" w:rsidR="00833C87" w:rsidRDefault="00424136">
            <w:pPr>
              <w:spacing w:after="40" w:line="264" w:lineRule="auto"/>
            </w:pPr>
            <w:r>
              <w:rPr>
                <w:sz w:val="21"/>
              </w:rPr>
              <w:t>Logical CPU cores</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B774AFF" w14:textId="77777777" w:rsidR="00833C87" w:rsidRDefault="00424136">
            <w:pPr>
              <w:spacing w:after="40" w:line="264" w:lineRule="auto"/>
            </w:pPr>
            <w:r>
              <w:rPr>
                <w:sz w:val="21"/>
              </w:rPr>
              <w:t>14</w:t>
            </w:r>
          </w:p>
        </w:tc>
      </w:tr>
      <w:tr w:rsidR="00833C87" w14:paraId="439E7314" w14:textId="77777777">
        <w:tc>
          <w:tcPr>
            <w:tcW w:w="51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3C26444" w14:textId="77777777" w:rsidR="00833C87" w:rsidRDefault="00424136">
            <w:pPr>
              <w:spacing w:after="40" w:line="264" w:lineRule="auto"/>
            </w:pPr>
            <w:r>
              <w:rPr>
                <w:sz w:val="21"/>
              </w:rPr>
              <w:t>Physical CPU cores</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638D6D14" w14:textId="77777777" w:rsidR="00833C87" w:rsidRDefault="00424136">
            <w:pPr>
              <w:spacing w:after="40" w:line="264" w:lineRule="auto"/>
            </w:pPr>
            <w:r>
              <w:rPr>
                <w:sz w:val="21"/>
              </w:rPr>
              <w:t>12</w:t>
            </w:r>
          </w:p>
        </w:tc>
      </w:tr>
      <w:tr w:rsidR="00833C87" w14:paraId="6C8BA0C3" w14:textId="77777777">
        <w:tc>
          <w:tcPr>
            <w:tcW w:w="51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30B1A5CD" w14:textId="77777777" w:rsidR="00833C87" w:rsidRDefault="00424136">
            <w:pPr>
              <w:spacing w:after="40" w:line="264" w:lineRule="auto"/>
            </w:pPr>
            <w:r>
              <w:rPr>
                <w:sz w:val="21"/>
              </w:rPr>
              <w:t>Upper-bound FP32 peak</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2A3273A7" w14:textId="77777777" w:rsidR="00833C87" w:rsidRDefault="00424136">
            <w:pPr>
              <w:spacing w:after="40" w:line="264" w:lineRule="auto"/>
            </w:pPr>
            <w:r>
              <w:rPr>
                <w:sz w:val="21"/>
              </w:rPr>
              <w:t>825.6 GFLOPS</w:t>
            </w:r>
          </w:p>
        </w:tc>
      </w:tr>
      <w:tr w:rsidR="00833C87" w14:paraId="0F16DEE5" w14:textId="77777777">
        <w:tc>
          <w:tcPr>
            <w:tcW w:w="51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43A3438A" w14:textId="77777777" w:rsidR="00833C87" w:rsidRDefault="00424136">
            <w:pPr>
              <w:spacing w:after="40" w:line="264" w:lineRule="auto"/>
            </w:pPr>
            <w:r>
              <w:rPr>
                <w:sz w:val="21"/>
              </w:rPr>
              <w:t>Hybrid-aware FP32 peak</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6962D1C8" w14:textId="77777777" w:rsidR="00833C87" w:rsidRDefault="00424136">
            <w:pPr>
              <w:spacing w:after="40" w:line="264" w:lineRule="auto"/>
            </w:pPr>
            <w:r>
              <w:rPr>
                <w:sz w:val="21"/>
              </w:rPr>
              <w:t>665.6 GFLOPS</w:t>
            </w:r>
          </w:p>
        </w:tc>
      </w:tr>
      <w:tr w:rsidR="00833C87" w14:paraId="16CE760B" w14:textId="77777777">
        <w:tc>
          <w:tcPr>
            <w:tcW w:w="51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B71A69E" w14:textId="77777777" w:rsidR="00833C87" w:rsidRDefault="00424136">
            <w:pPr>
              <w:spacing w:after="40" w:line="264" w:lineRule="auto"/>
            </w:pPr>
            <w:r>
              <w:rPr>
                <w:sz w:val="21"/>
              </w:rPr>
              <w:lastRenderedPageBreak/>
              <w:t>Upper-bound FP64 peak</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5211FAC7" w14:textId="77777777" w:rsidR="00833C87" w:rsidRDefault="00424136">
            <w:pPr>
              <w:spacing w:after="40" w:line="264" w:lineRule="auto"/>
            </w:pPr>
            <w:r>
              <w:rPr>
                <w:sz w:val="21"/>
              </w:rPr>
              <w:t>412.8 GFLOPS</w:t>
            </w:r>
          </w:p>
        </w:tc>
      </w:tr>
      <w:tr w:rsidR="00833C87" w14:paraId="44946C5E" w14:textId="77777777">
        <w:tc>
          <w:tcPr>
            <w:tcW w:w="510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09933DFF" w14:textId="77777777" w:rsidR="00833C87" w:rsidRDefault="00424136">
            <w:pPr>
              <w:spacing w:after="40" w:line="264" w:lineRule="auto"/>
            </w:pPr>
            <w:r>
              <w:rPr>
                <w:sz w:val="21"/>
              </w:rPr>
              <w:t>Hybrid-aware FP64 peak</w:t>
            </w:r>
          </w:p>
        </w:tc>
        <w:tc>
          <w:tcPr>
            <w:tcW w:w="4260" w:type="dxa"/>
            <w:tcBorders>
              <w:top w:val="single" w:sz="6" w:space="0" w:color="D9DEE5"/>
              <w:left w:val="single" w:sz="6" w:space="0" w:color="D9DEE5"/>
              <w:bottom w:val="single" w:sz="6" w:space="0" w:color="D9DEE5"/>
              <w:right w:val="single" w:sz="6" w:space="0" w:color="D9DEE5"/>
            </w:tcBorders>
            <w:tcMar>
              <w:top w:w="80" w:type="dxa"/>
              <w:left w:w="120" w:type="dxa"/>
              <w:bottom w:w="80" w:type="dxa"/>
              <w:right w:w="120" w:type="dxa"/>
            </w:tcMar>
          </w:tcPr>
          <w:p w14:paraId="70BE0360" w14:textId="77777777" w:rsidR="00833C87" w:rsidRDefault="00424136">
            <w:pPr>
              <w:spacing w:after="40" w:line="264" w:lineRule="auto"/>
            </w:pPr>
            <w:r>
              <w:rPr>
                <w:sz w:val="21"/>
              </w:rPr>
              <w:t>332.8 GFLOPS</w:t>
            </w:r>
          </w:p>
        </w:tc>
      </w:tr>
    </w:tbl>
    <w:p w14:paraId="0D0E1A9C" w14:textId="77777777" w:rsidR="00833C87" w:rsidRDefault="00424136">
      <w:pPr>
        <w:pStyle w:val="Heading1"/>
      </w:pPr>
      <w:r>
        <w:t>Suitability of the Host System for Parallel Computing</w:t>
      </w:r>
    </w:p>
    <w:p w14:paraId="711F7895" w14:textId="77777777" w:rsidR="00833C87" w:rsidRDefault="00424136">
      <w:pPr>
        <w:spacing w:after="120"/>
      </w:pPr>
      <w:r>
        <w:t>The host system is well suited for introductory and moderate shared-memory parallel programming. It provides 12 physical cores, 14 logical threads, AVX2/FMA support, a 4.3 GHz turbo frequency, and roughly 15 GiB RAM. These characteristics are strong enough for OpenMP-based labs, parallel loops, reductions, matrix-style workloads, and small to medium scientific programs.</w:t>
      </w:r>
    </w:p>
    <w:p w14:paraId="5F61E8E2" w14:textId="77777777" w:rsidR="00833C87" w:rsidRDefault="00424136">
      <w:pPr>
        <w:spacing w:after="120"/>
      </w:pPr>
      <w:r>
        <w:t>Its main advantage is that OpenMP setup is simple and the machine can immediately expose thread-level parallelism without requiring a distributed cluster. The main limitation is that logical threads do not double the number of floating-point execution units, so the performance gain from 14 threads will depend on workload type, memory access pattern, synchronization overhead, and whether the code is compute-bound or memory-bound.</w:t>
      </w:r>
    </w:p>
    <w:p w14:paraId="4A301093" w14:textId="77777777" w:rsidR="00833C87" w:rsidRDefault="00424136">
      <w:pPr>
        <w:spacing w:after="120"/>
      </w:pPr>
      <w:r>
        <w:rPr>
          <w:b/>
        </w:rPr>
        <w:t>Conclusion: the system satisfies all the experiment requirements and is a suitable platform for learning and testing shared-memory parallel programming with OpenMP.</w:t>
      </w:r>
    </w:p>
    <w:p w14:paraId="30F8B583" w14:textId="77777777" w:rsidR="00833C87" w:rsidRDefault="00424136">
      <w:pPr>
        <w:pStyle w:val="Heading1"/>
      </w:pPr>
      <w:r>
        <w:t>References</w:t>
      </w:r>
    </w:p>
    <w:p w14:paraId="505841D3" w14:textId="77777777" w:rsidR="00833C87" w:rsidRDefault="00424136">
      <w:pPr>
        <w:spacing w:after="40" w:line="264" w:lineRule="auto"/>
      </w:pPr>
      <w:r>
        <w:rPr>
          <w:sz w:val="21"/>
        </w:rPr>
        <w:t>1. Experiment No. 1 assignment sheet: `Experiment_no_1.pdf`.</w:t>
      </w:r>
    </w:p>
    <w:p w14:paraId="64E21052" w14:textId="77777777" w:rsidR="00833C87" w:rsidRDefault="00424136">
      <w:pPr>
        <w:spacing w:after="40" w:line="264" w:lineRule="auto"/>
      </w:pPr>
      <w:r>
        <w:rPr>
          <w:sz w:val="21"/>
        </w:rPr>
        <w:t>2. Intel ARK. `Intel Core Ultra 5 Processor 125U Specifications`. https://www.intel.com/content/www/us/en/products/sku/237330/intel-core-ultra-5-processor-125u-12m-cache-up-to-4-30-ghz/specifications.html</w:t>
      </w:r>
    </w:p>
    <w:p w14:paraId="4F98FD5E" w14:textId="77777777" w:rsidR="00833C87" w:rsidRDefault="00424136">
      <w:pPr>
        <w:spacing w:after="40" w:line="264" w:lineRule="auto"/>
      </w:pPr>
      <w:r>
        <w:rPr>
          <w:sz w:val="21"/>
        </w:rPr>
        <w:t>3. Linux commands used in this experiment: `lscpu`, `cat /proc/cpuinfo`, `nproc`, `free -h`, and GCC/OpenMP commands shown in the screenshots.</w:t>
      </w:r>
    </w:p>
    <w:p w14:paraId="3B3CE859" w14:textId="77777777" w:rsidR="00833C87" w:rsidRDefault="00424136">
      <w:r>
        <w:br w:type="page"/>
      </w:r>
    </w:p>
    <w:p w14:paraId="2AAA7912" w14:textId="77777777" w:rsidR="00833C87" w:rsidRDefault="00424136">
      <w:pPr>
        <w:pStyle w:val="Heading1"/>
      </w:pPr>
      <w:r>
        <w:lastRenderedPageBreak/>
        <w:t>Appendix A: Screenshot Evidence</w:t>
      </w:r>
    </w:p>
    <w:p w14:paraId="68F3801A" w14:textId="77777777" w:rsidR="00833C87" w:rsidRDefault="00424136">
      <w:r>
        <w:t>The following images are the original experiment screenshots used to verify installation steps, command outputs, source code, and program execution.</w:t>
      </w:r>
    </w:p>
    <w:p w14:paraId="60865A1B" w14:textId="77777777" w:rsidR="00833C87" w:rsidRDefault="00424136">
      <w:pPr>
        <w:keepNext/>
        <w:spacing w:after="80" w:line="264" w:lineRule="auto"/>
      </w:pPr>
      <w:r>
        <w:rPr>
          <w:i/>
          <w:color w:val="666666"/>
          <w:sz w:val="20"/>
        </w:rPr>
        <w:t>Figure A1. Package list updated in Kali Linux using `sudo apt update`.</w:t>
      </w:r>
    </w:p>
    <w:p w14:paraId="1D3BB6E5" w14:textId="77777777" w:rsidR="00833C87" w:rsidRDefault="00424136">
      <w:pPr>
        <w:spacing w:after="240" w:line="240" w:lineRule="auto"/>
        <w:jc w:val="center"/>
      </w:pPr>
      <w:r>
        <w:rPr>
          <w:noProof/>
        </w:rPr>
        <w:drawing>
          <wp:inline distT="0" distB="0" distL="0" distR="0" wp14:anchorId="671960DB" wp14:editId="53A598CF">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029177.jpg"/>
                    <pic:cNvPicPr/>
                  </pic:nvPicPr>
                  <pic:blipFill>
                    <a:blip r:embed="rId8"/>
                    <a:stretch>
                      <a:fillRect/>
                    </a:stretch>
                  </pic:blipFill>
                  <pic:spPr>
                    <a:xfrm>
                      <a:off x="0" y="0"/>
                      <a:ext cx="4572000" cy="3429000"/>
                    </a:xfrm>
                    <a:prstGeom prst="rect">
                      <a:avLst/>
                    </a:prstGeom>
                  </pic:spPr>
                </pic:pic>
              </a:graphicData>
            </a:graphic>
          </wp:inline>
        </w:drawing>
      </w:r>
    </w:p>
    <w:p w14:paraId="16E4370D" w14:textId="77777777" w:rsidR="00833C87" w:rsidRDefault="00424136">
      <w:pPr>
        <w:keepNext/>
        <w:spacing w:after="80" w:line="264" w:lineRule="auto"/>
      </w:pPr>
      <w:r>
        <w:rPr>
          <w:i/>
          <w:color w:val="666666"/>
          <w:sz w:val="20"/>
        </w:rPr>
        <w:lastRenderedPageBreak/>
        <w:t>Figure A2. Verification that `build-essential` was already installed.</w:t>
      </w:r>
    </w:p>
    <w:p w14:paraId="4C20A89E" w14:textId="77777777" w:rsidR="00833C87" w:rsidRDefault="00424136">
      <w:pPr>
        <w:spacing w:after="240" w:line="240" w:lineRule="auto"/>
        <w:jc w:val="center"/>
      </w:pPr>
      <w:r>
        <w:rPr>
          <w:noProof/>
        </w:rPr>
        <w:drawing>
          <wp:inline distT="0" distB="0" distL="0" distR="0" wp14:anchorId="12E42295" wp14:editId="550F5863">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089189.jpg"/>
                    <pic:cNvPicPr/>
                  </pic:nvPicPr>
                  <pic:blipFill>
                    <a:blip r:embed="rId9"/>
                    <a:stretch>
                      <a:fillRect/>
                    </a:stretch>
                  </pic:blipFill>
                  <pic:spPr>
                    <a:xfrm>
                      <a:off x="0" y="0"/>
                      <a:ext cx="4572000" cy="3429000"/>
                    </a:xfrm>
                    <a:prstGeom prst="rect">
                      <a:avLst/>
                    </a:prstGeom>
                  </pic:spPr>
                </pic:pic>
              </a:graphicData>
            </a:graphic>
          </wp:inline>
        </w:drawing>
      </w:r>
    </w:p>
    <w:p w14:paraId="1BF18666" w14:textId="77777777" w:rsidR="00833C87" w:rsidRDefault="00424136">
      <w:r>
        <w:br w:type="page"/>
      </w:r>
    </w:p>
    <w:p w14:paraId="1BBDB818" w14:textId="77777777" w:rsidR="00833C87" w:rsidRDefault="00424136">
      <w:pPr>
        <w:keepNext/>
        <w:spacing w:after="80" w:line="264" w:lineRule="auto"/>
      </w:pPr>
      <w:r>
        <w:rPr>
          <w:i/>
          <w:color w:val="666666"/>
          <w:sz w:val="20"/>
        </w:rPr>
        <w:lastRenderedPageBreak/>
        <w:t>Figure A3. GCC version output confirming the compiler installation.</w:t>
      </w:r>
    </w:p>
    <w:p w14:paraId="584C3DAB" w14:textId="77777777" w:rsidR="00833C87" w:rsidRDefault="00424136">
      <w:pPr>
        <w:spacing w:after="240" w:line="240" w:lineRule="auto"/>
        <w:jc w:val="center"/>
      </w:pPr>
      <w:r>
        <w:rPr>
          <w:noProof/>
        </w:rPr>
        <w:drawing>
          <wp:inline distT="0" distB="0" distL="0" distR="0" wp14:anchorId="48BEB8E3" wp14:editId="57C7BE05">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119224.jpg"/>
                    <pic:cNvPicPr/>
                  </pic:nvPicPr>
                  <pic:blipFill>
                    <a:blip r:embed="rId10"/>
                    <a:stretch>
                      <a:fillRect/>
                    </a:stretch>
                  </pic:blipFill>
                  <pic:spPr>
                    <a:xfrm>
                      <a:off x="0" y="0"/>
                      <a:ext cx="4572000" cy="3429000"/>
                    </a:xfrm>
                    <a:prstGeom prst="rect">
                      <a:avLst/>
                    </a:prstGeom>
                  </pic:spPr>
                </pic:pic>
              </a:graphicData>
            </a:graphic>
          </wp:inline>
        </w:drawing>
      </w:r>
    </w:p>
    <w:p w14:paraId="7FE6B7DD" w14:textId="77777777" w:rsidR="00833C87" w:rsidRDefault="00424136">
      <w:pPr>
        <w:keepNext/>
        <w:spacing w:after="80" w:line="264" w:lineRule="auto"/>
      </w:pPr>
      <w:r>
        <w:rPr>
          <w:i/>
          <w:color w:val="666666"/>
          <w:sz w:val="20"/>
        </w:rPr>
        <w:t>Figure A4. Verification that GCC accepts the `-fopenmp` option.</w:t>
      </w:r>
    </w:p>
    <w:p w14:paraId="512884F5" w14:textId="77777777" w:rsidR="00833C87" w:rsidRDefault="00424136">
      <w:pPr>
        <w:spacing w:after="240" w:line="240" w:lineRule="auto"/>
        <w:jc w:val="center"/>
      </w:pPr>
      <w:r>
        <w:rPr>
          <w:noProof/>
        </w:rPr>
        <w:drawing>
          <wp:inline distT="0" distB="0" distL="0" distR="0" wp14:anchorId="24D1B2B0" wp14:editId="1BC0E0DB">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153858.jpg"/>
                    <pic:cNvPicPr/>
                  </pic:nvPicPr>
                  <pic:blipFill>
                    <a:blip r:embed="rId11"/>
                    <a:stretch>
                      <a:fillRect/>
                    </a:stretch>
                  </pic:blipFill>
                  <pic:spPr>
                    <a:xfrm>
                      <a:off x="0" y="0"/>
                      <a:ext cx="4572000" cy="3429000"/>
                    </a:xfrm>
                    <a:prstGeom prst="rect">
                      <a:avLst/>
                    </a:prstGeom>
                  </pic:spPr>
                </pic:pic>
              </a:graphicData>
            </a:graphic>
          </wp:inline>
        </w:drawing>
      </w:r>
    </w:p>
    <w:p w14:paraId="1A818598" w14:textId="77777777" w:rsidR="00833C87" w:rsidRDefault="00424136">
      <w:r>
        <w:br w:type="page"/>
      </w:r>
    </w:p>
    <w:p w14:paraId="75EEE2D8" w14:textId="77777777" w:rsidR="00833C87" w:rsidRDefault="00424136">
      <w:pPr>
        <w:keepNext/>
        <w:spacing w:after="80" w:line="264" w:lineRule="auto"/>
      </w:pPr>
      <w:r>
        <w:rPr>
          <w:i/>
          <w:color w:val="666666"/>
          <w:sz w:val="20"/>
        </w:rPr>
        <w:lastRenderedPageBreak/>
        <w:t>Figure A5. First part of `lscpu` showing architecture, core count, and CPU model.</w:t>
      </w:r>
    </w:p>
    <w:p w14:paraId="6881755F" w14:textId="77777777" w:rsidR="00833C87" w:rsidRDefault="00424136">
      <w:pPr>
        <w:spacing w:after="240" w:line="240" w:lineRule="auto"/>
        <w:jc w:val="center"/>
      </w:pPr>
      <w:r>
        <w:rPr>
          <w:noProof/>
        </w:rPr>
        <w:drawing>
          <wp:inline distT="0" distB="0" distL="0" distR="0" wp14:anchorId="517F0002" wp14:editId="10302D63">
            <wp:extent cx="45720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200573.jpg"/>
                    <pic:cNvPicPr/>
                  </pic:nvPicPr>
                  <pic:blipFill>
                    <a:blip r:embed="rId12"/>
                    <a:stretch>
                      <a:fillRect/>
                    </a:stretch>
                  </pic:blipFill>
                  <pic:spPr>
                    <a:xfrm>
                      <a:off x="0" y="0"/>
                      <a:ext cx="4572000" cy="3429000"/>
                    </a:xfrm>
                    <a:prstGeom prst="rect">
                      <a:avLst/>
                    </a:prstGeom>
                  </pic:spPr>
                </pic:pic>
              </a:graphicData>
            </a:graphic>
          </wp:inline>
        </w:drawing>
      </w:r>
    </w:p>
    <w:p w14:paraId="4980B5EC" w14:textId="77777777" w:rsidR="00833C87" w:rsidRDefault="00424136">
      <w:pPr>
        <w:keepNext/>
        <w:spacing w:after="80" w:line="264" w:lineRule="auto"/>
      </w:pPr>
      <w:r>
        <w:rPr>
          <w:i/>
          <w:color w:val="666666"/>
          <w:sz w:val="20"/>
        </w:rPr>
        <w:t>Figure A6. Second part of `lscpu` showing virtualization, cache, and NUMA details.</w:t>
      </w:r>
    </w:p>
    <w:p w14:paraId="69CFF49A" w14:textId="77777777" w:rsidR="00833C87" w:rsidRDefault="00424136">
      <w:pPr>
        <w:spacing w:after="240" w:line="240" w:lineRule="auto"/>
        <w:jc w:val="center"/>
      </w:pPr>
      <w:r>
        <w:rPr>
          <w:noProof/>
        </w:rPr>
        <w:drawing>
          <wp:inline distT="0" distB="0" distL="0" distR="0" wp14:anchorId="2349EE95" wp14:editId="665285C5">
            <wp:extent cx="45720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210147.jpg"/>
                    <pic:cNvPicPr/>
                  </pic:nvPicPr>
                  <pic:blipFill>
                    <a:blip r:embed="rId13"/>
                    <a:stretch>
                      <a:fillRect/>
                    </a:stretch>
                  </pic:blipFill>
                  <pic:spPr>
                    <a:xfrm>
                      <a:off x="0" y="0"/>
                      <a:ext cx="4572000" cy="3429000"/>
                    </a:xfrm>
                    <a:prstGeom prst="rect">
                      <a:avLst/>
                    </a:prstGeom>
                  </pic:spPr>
                </pic:pic>
              </a:graphicData>
            </a:graphic>
          </wp:inline>
        </w:drawing>
      </w:r>
    </w:p>
    <w:p w14:paraId="69E797ED" w14:textId="77777777" w:rsidR="00833C87" w:rsidRDefault="00424136">
      <w:r>
        <w:br w:type="page"/>
      </w:r>
    </w:p>
    <w:p w14:paraId="74BC5315" w14:textId="77777777" w:rsidR="00833C87" w:rsidRDefault="00424136">
      <w:pPr>
        <w:keepNext/>
        <w:spacing w:after="80" w:line="264" w:lineRule="auto"/>
      </w:pPr>
      <w:r>
        <w:rPr>
          <w:i/>
          <w:color w:val="666666"/>
          <w:sz w:val="20"/>
        </w:rPr>
        <w:lastRenderedPageBreak/>
        <w:t>Figure A7. Beginning of `/proc/cpuinfo` output for processor 0.</w:t>
      </w:r>
    </w:p>
    <w:p w14:paraId="77CC53B9" w14:textId="77777777" w:rsidR="00833C87" w:rsidRDefault="00424136">
      <w:pPr>
        <w:spacing w:after="240" w:line="240" w:lineRule="auto"/>
        <w:jc w:val="center"/>
      </w:pPr>
      <w:r>
        <w:rPr>
          <w:noProof/>
        </w:rPr>
        <w:drawing>
          <wp:inline distT="0" distB="0" distL="0" distR="0" wp14:anchorId="06E2C6E3" wp14:editId="44F4B0A8">
            <wp:extent cx="45720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288801.jpg"/>
                    <pic:cNvPicPr/>
                  </pic:nvPicPr>
                  <pic:blipFill>
                    <a:blip r:embed="rId14"/>
                    <a:stretch>
                      <a:fillRect/>
                    </a:stretch>
                  </pic:blipFill>
                  <pic:spPr>
                    <a:xfrm>
                      <a:off x="0" y="0"/>
                      <a:ext cx="4572000" cy="3429000"/>
                    </a:xfrm>
                    <a:prstGeom prst="rect">
                      <a:avLst/>
                    </a:prstGeom>
                  </pic:spPr>
                </pic:pic>
              </a:graphicData>
            </a:graphic>
          </wp:inline>
        </w:drawing>
      </w:r>
    </w:p>
    <w:p w14:paraId="74B4CD3A" w14:textId="77777777" w:rsidR="00833C87" w:rsidRDefault="00424136">
      <w:pPr>
        <w:keepNext/>
        <w:spacing w:after="80" w:line="264" w:lineRule="auto"/>
      </w:pPr>
      <w:r>
        <w:rPr>
          <w:i/>
          <w:color w:val="666666"/>
          <w:sz w:val="20"/>
        </w:rPr>
        <w:t>Figure A8. Continuation of `/proc/cpuinfo` output.</w:t>
      </w:r>
    </w:p>
    <w:p w14:paraId="57320EFF" w14:textId="77777777" w:rsidR="00833C87" w:rsidRDefault="00424136">
      <w:pPr>
        <w:spacing w:after="240" w:line="240" w:lineRule="auto"/>
        <w:jc w:val="center"/>
      </w:pPr>
      <w:r>
        <w:rPr>
          <w:noProof/>
        </w:rPr>
        <w:drawing>
          <wp:inline distT="0" distB="0" distL="0" distR="0" wp14:anchorId="7A29EDBA" wp14:editId="3591EA76">
            <wp:extent cx="45720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298405.jpg"/>
                    <pic:cNvPicPr/>
                  </pic:nvPicPr>
                  <pic:blipFill>
                    <a:blip r:embed="rId15"/>
                    <a:stretch>
                      <a:fillRect/>
                    </a:stretch>
                  </pic:blipFill>
                  <pic:spPr>
                    <a:xfrm>
                      <a:off x="0" y="0"/>
                      <a:ext cx="4572000" cy="3429000"/>
                    </a:xfrm>
                    <a:prstGeom prst="rect">
                      <a:avLst/>
                    </a:prstGeom>
                  </pic:spPr>
                </pic:pic>
              </a:graphicData>
            </a:graphic>
          </wp:inline>
        </w:drawing>
      </w:r>
    </w:p>
    <w:p w14:paraId="36764041" w14:textId="77777777" w:rsidR="00833C87" w:rsidRDefault="00424136">
      <w:r>
        <w:br w:type="page"/>
      </w:r>
    </w:p>
    <w:p w14:paraId="718BBB80" w14:textId="77777777" w:rsidR="00833C87" w:rsidRDefault="00424136">
      <w:pPr>
        <w:keepNext/>
        <w:spacing w:after="80" w:line="264" w:lineRule="auto"/>
      </w:pPr>
      <w:r>
        <w:rPr>
          <w:i/>
          <w:color w:val="666666"/>
          <w:sz w:val="20"/>
        </w:rPr>
        <w:lastRenderedPageBreak/>
        <w:t>Figure A9. Additional `/proc/cpuinfo` entries for logical processors.</w:t>
      </w:r>
    </w:p>
    <w:p w14:paraId="18A51F0E" w14:textId="77777777" w:rsidR="00833C87" w:rsidRDefault="00424136">
      <w:pPr>
        <w:spacing w:after="240" w:line="240" w:lineRule="auto"/>
        <w:jc w:val="center"/>
      </w:pPr>
      <w:r>
        <w:rPr>
          <w:noProof/>
        </w:rPr>
        <w:drawing>
          <wp:inline distT="0" distB="0" distL="0" distR="0" wp14:anchorId="39DC8E4E" wp14:editId="5D4C0D37">
            <wp:extent cx="45720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308204.jpg"/>
                    <pic:cNvPicPr/>
                  </pic:nvPicPr>
                  <pic:blipFill>
                    <a:blip r:embed="rId16"/>
                    <a:stretch>
                      <a:fillRect/>
                    </a:stretch>
                  </pic:blipFill>
                  <pic:spPr>
                    <a:xfrm>
                      <a:off x="0" y="0"/>
                      <a:ext cx="4572000" cy="3429000"/>
                    </a:xfrm>
                    <a:prstGeom prst="rect">
                      <a:avLst/>
                    </a:prstGeom>
                  </pic:spPr>
                </pic:pic>
              </a:graphicData>
            </a:graphic>
          </wp:inline>
        </w:drawing>
      </w:r>
    </w:p>
    <w:p w14:paraId="11A511D0" w14:textId="77777777" w:rsidR="00833C87" w:rsidRDefault="00424136">
      <w:pPr>
        <w:keepNext/>
        <w:spacing w:after="80" w:line="264" w:lineRule="auto"/>
      </w:pPr>
      <w:r>
        <w:rPr>
          <w:i/>
          <w:color w:val="666666"/>
          <w:sz w:val="20"/>
        </w:rPr>
        <w:t>Figure A10. Additional `/proc/cpuinfo` entries confirming processor details.</w:t>
      </w:r>
    </w:p>
    <w:p w14:paraId="04A9151C" w14:textId="77777777" w:rsidR="00833C87" w:rsidRDefault="00424136">
      <w:pPr>
        <w:spacing w:after="240" w:line="240" w:lineRule="auto"/>
        <w:jc w:val="center"/>
      </w:pPr>
      <w:r>
        <w:rPr>
          <w:noProof/>
        </w:rPr>
        <w:drawing>
          <wp:inline distT="0" distB="0" distL="0" distR="0" wp14:anchorId="49A3F0BD" wp14:editId="315762DF">
            <wp:extent cx="45720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317110.jpg"/>
                    <pic:cNvPicPr/>
                  </pic:nvPicPr>
                  <pic:blipFill>
                    <a:blip r:embed="rId17"/>
                    <a:stretch>
                      <a:fillRect/>
                    </a:stretch>
                  </pic:blipFill>
                  <pic:spPr>
                    <a:xfrm>
                      <a:off x="0" y="0"/>
                      <a:ext cx="4572000" cy="3429000"/>
                    </a:xfrm>
                    <a:prstGeom prst="rect">
                      <a:avLst/>
                    </a:prstGeom>
                  </pic:spPr>
                </pic:pic>
              </a:graphicData>
            </a:graphic>
          </wp:inline>
        </w:drawing>
      </w:r>
    </w:p>
    <w:p w14:paraId="659B7DA7" w14:textId="77777777" w:rsidR="00833C87" w:rsidRDefault="00424136">
      <w:r>
        <w:br w:type="page"/>
      </w:r>
    </w:p>
    <w:p w14:paraId="19306F80" w14:textId="77777777" w:rsidR="00833C87" w:rsidRDefault="00424136">
      <w:pPr>
        <w:keepNext/>
        <w:spacing w:after="80" w:line="264" w:lineRule="auto"/>
      </w:pPr>
      <w:r>
        <w:rPr>
          <w:i/>
          <w:color w:val="666666"/>
          <w:sz w:val="20"/>
        </w:rPr>
        <w:lastRenderedPageBreak/>
        <w:t>Figure A11. Additional `/proc/cpuinfo` entries showing repeated model information.</w:t>
      </w:r>
    </w:p>
    <w:p w14:paraId="72323054" w14:textId="77777777" w:rsidR="00833C87" w:rsidRDefault="00424136">
      <w:pPr>
        <w:spacing w:after="240" w:line="240" w:lineRule="auto"/>
        <w:jc w:val="center"/>
      </w:pPr>
      <w:r>
        <w:rPr>
          <w:noProof/>
        </w:rPr>
        <w:drawing>
          <wp:inline distT="0" distB="0" distL="0" distR="0" wp14:anchorId="0078C12F" wp14:editId="3397D615">
            <wp:extent cx="45720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327454.jpg"/>
                    <pic:cNvPicPr/>
                  </pic:nvPicPr>
                  <pic:blipFill>
                    <a:blip r:embed="rId18"/>
                    <a:stretch>
                      <a:fillRect/>
                    </a:stretch>
                  </pic:blipFill>
                  <pic:spPr>
                    <a:xfrm>
                      <a:off x="0" y="0"/>
                      <a:ext cx="4572000" cy="3429000"/>
                    </a:xfrm>
                    <a:prstGeom prst="rect">
                      <a:avLst/>
                    </a:prstGeom>
                  </pic:spPr>
                </pic:pic>
              </a:graphicData>
            </a:graphic>
          </wp:inline>
        </w:drawing>
      </w:r>
    </w:p>
    <w:p w14:paraId="0A74F484" w14:textId="77777777" w:rsidR="00833C87" w:rsidRDefault="00424136">
      <w:pPr>
        <w:keepNext/>
        <w:spacing w:after="80" w:line="264" w:lineRule="auto"/>
      </w:pPr>
      <w:r>
        <w:rPr>
          <w:i/>
          <w:color w:val="666666"/>
          <w:sz w:val="20"/>
        </w:rPr>
        <w:t>Figure A12. Additional `/proc/cpuinfo` entries showing consistent CPU flags and cache data.</w:t>
      </w:r>
    </w:p>
    <w:p w14:paraId="43D511F1" w14:textId="77777777" w:rsidR="00833C87" w:rsidRDefault="00424136">
      <w:pPr>
        <w:spacing w:after="240" w:line="240" w:lineRule="auto"/>
        <w:jc w:val="center"/>
      </w:pPr>
      <w:r>
        <w:rPr>
          <w:noProof/>
        </w:rPr>
        <w:drawing>
          <wp:inline distT="0" distB="0" distL="0" distR="0" wp14:anchorId="62FCAB56" wp14:editId="1245E111">
            <wp:extent cx="45720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338770.jpg"/>
                    <pic:cNvPicPr/>
                  </pic:nvPicPr>
                  <pic:blipFill>
                    <a:blip r:embed="rId19"/>
                    <a:stretch>
                      <a:fillRect/>
                    </a:stretch>
                  </pic:blipFill>
                  <pic:spPr>
                    <a:xfrm>
                      <a:off x="0" y="0"/>
                      <a:ext cx="4572000" cy="3429000"/>
                    </a:xfrm>
                    <a:prstGeom prst="rect">
                      <a:avLst/>
                    </a:prstGeom>
                  </pic:spPr>
                </pic:pic>
              </a:graphicData>
            </a:graphic>
          </wp:inline>
        </w:drawing>
      </w:r>
    </w:p>
    <w:p w14:paraId="601E27E9" w14:textId="77777777" w:rsidR="00833C87" w:rsidRDefault="00424136">
      <w:r>
        <w:br w:type="page"/>
      </w:r>
    </w:p>
    <w:p w14:paraId="7FEDFBEB" w14:textId="77777777" w:rsidR="00833C87" w:rsidRDefault="00424136">
      <w:pPr>
        <w:keepNext/>
        <w:spacing w:after="80" w:line="264" w:lineRule="auto"/>
      </w:pPr>
      <w:r>
        <w:rPr>
          <w:i/>
          <w:color w:val="666666"/>
          <w:sz w:val="20"/>
        </w:rPr>
        <w:lastRenderedPageBreak/>
        <w:t>Figure A13. `nproc` output showing 14 available logical processing units.</w:t>
      </w:r>
    </w:p>
    <w:p w14:paraId="67E66440" w14:textId="77777777" w:rsidR="00833C87" w:rsidRDefault="00424136">
      <w:pPr>
        <w:spacing w:after="240" w:line="240" w:lineRule="auto"/>
        <w:jc w:val="center"/>
      </w:pPr>
      <w:r>
        <w:rPr>
          <w:noProof/>
        </w:rPr>
        <w:drawing>
          <wp:inline distT="0" distB="0" distL="0" distR="0" wp14:anchorId="1DD80AAA" wp14:editId="041DEC29">
            <wp:extent cx="4572000" cy="3429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399645.jpg"/>
                    <pic:cNvPicPr/>
                  </pic:nvPicPr>
                  <pic:blipFill>
                    <a:blip r:embed="rId20"/>
                    <a:stretch>
                      <a:fillRect/>
                    </a:stretch>
                  </pic:blipFill>
                  <pic:spPr>
                    <a:xfrm>
                      <a:off x="0" y="0"/>
                      <a:ext cx="4572000" cy="3429000"/>
                    </a:xfrm>
                    <a:prstGeom prst="rect">
                      <a:avLst/>
                    </a:prstGeom>
                  </pic:spPr>
                </pic:pic>
              </a:graphicData>
            </a:graphic>
          </wp:inline>
        </w:drawing>
      </w:r>
    </w:p>
    <w:p w14:paraId="0CA0CB16" w14:textId="77777777" w:rsidR="00833C87" w:rsidRDefault="00424136">
      <w:pPr>
        <w:keepNext/>
        <w:spacing w:after="80" w:line="264" w:lineRule="auto"/>
      </w:pPr>
      <w:r>
        <w:rPr>
          <w:i/>
          <w:color w:val="666666"/>
          <w:sz w:val="20"/>
        </w:rPr>
        <w:t>Figure A14. `free -h` output showing approximately 15 GiB RAM and 4 GiB swap.</w:t>
      </w:r>
    </w:p>
    <w:p w14:paraId="0F9BCAAF" w14:textId="77777777" w:rsidR="00833C87" w:rsidRDefault="00424136">
      <w:pPr>
        <w:spacing w:after="240" w:line="240" w:lineRule="auto"/>
        <w:jc w:val="center"/>
      </w:pPr>
      <w:r>
        <w:rPr>
          <w:noProof/>
        </w:rPr>
        <w:drawing>
          <wp:inline distT="0" distB="0" distL="0" distR="0" wp14:anchorId="0AF9908D" wp14:editId="232B38C8">
            <wp:extent cx="45720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513762.jpg"/>
                    <pic:cNvPicPr/>
                  </pic:nvPicPr>
                  <pic:blipFill>
                    <a:blip r:embed="rId21"/>
                    <a:stretch>
                      <a:fillRect/>
                    </a:stretch>
                  </pic:blipFill>
                  <pic:spPr>
                    <a:xfrm>
                      <a:off x="0" y="0"/>
                      <a:ext cx="4572000" cy="3429000"/>
                    </a:xfrm>
                    <a:prstGeom prst="rect">
                      <a:avLst/>
                    </a:prstGeom>
                  </pic:spPr>
                </pic:pic>
              </a:graphicData>
            </a:graphic>
          </wp:inline>
        </w:drawing>
      </w:r>
    </w:p>
    <w:p w14:paraId="66BB5E2F" w14:textId="77777777" w:rsidR="00833C87" w:rsidRDefault="00424136">
      <w:r>
        <w:br w:type="page"/>
      </w:r>
    </w:p>
    <w:p w14:paraId="3D191D45" w14:textId="77777777" w:rsidR="00833C87" w:rsidRDefault="00424136">
      <w:pPr>
        <w:keepNext/>
        <w:spacing w:after="80" w:line="264" w:lineRule="auto"/>
      </w:pPr>
      <w:r>
        <w:rPr>
          <w:i/>
          <w:color w:val="666666"/>
          <w:sz w:val="20"/>
        </w:rPr>
        <w:lastRenderedPageBreak/>
        <w:t>Figure A15. `lscpu | grep "Model name"` confirming Intel Core Ultra 5 125U.</w:t>
      </w:r>
    </w:p>
    <w:p w14:paraId="0784C500" w14:textId="77777777" w:rsidR="00833C87" w:rsidRDefault="00424136">
      <w:pPr>
        <w:spacing w:after="240" w:line="240" w:lineRule="auto"/>
        <w:jc w:val="center"/>
      </w:pPr>
      <w:r>
        <w:rPr>
          <w:noProof/>
        </w:rPr>
        <w:drawing>
          <wp:inline distT="0" distB="0" distL="0" distR="0" wp14:anchorId="4C2E160A" wp14:editId="1F105F1E">
            <wp:extent cx="45720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553152.jpg"/>
                    <pic:cNvPicPr/>
                  </pic:nvPicPr>
                  <pic:blipFill>
                    <a:blip r:embed="rId22"/>
                    <a:stretch>
                      <a:fillRect/>
                    </a:stretch>
                  </pic:blipFill>
                  <pic:spPr>
                    <a:xfrm>
                      <a:off x="0" y="0"/>
                      <a:ext cx="4572000" cy="3429000"/>
                    </a:xfrm>
                    <a:prstGeom prst="rect">
                      <a:avLst/>
                    </a:prstGeom>
                  </pic:spPr>
                </pic:pic>
              </a:graphicData>
            </a:graphic>
          </wp:inline>
        </w:drawing>
      </w:r>
    </w:p>
    <w:p w14:paraId="0B8637D1" w14:textId="77777777" w:rsidR="00833C87" w:rsidRDefault="00424136">
      <w:pPr>
        <w:keepNext/>
        <w:spacing w:after="80" w:line="264" w:lineRule="auto"/>
      </w:pPr>
      <w:r>
        <w:rPr>
          <w:i/>
          <w:color w:val="666666"/>
          <w:sz w:val="20"/>
        </w:rPr>
        <w:t>Figure A16. Initial `hello.cpp` OpenMP source code.</w:t>
      </w:r>
    </w:p>
    <w:p w14:paraId="371803D9" w14:textId="77777777" w:rsidR="00833C87" w:rsidRDefault="00424136">
      <w:pPr>
        <w:spacing w:after="240" w:line="240" w:lineRule="auto"/>
        <w:jc w:val="center"/>
      </w:pPr>
      <w:r>
        <w:rPr>
          <w:noProof/>
        </w:rPr>
        <w:drawing>
          <wp:inline distT="0" distB="0" distL="0" distR="0" wp14:anchorId="521DC170" wp14:editId="5A92C0B9">
            <wp:extent cx="45720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620974.jpg"/>
                    <pic:cNvPicPr/>
                  </pic:nvPicPr>
                  <pic:blipFill>
                    <a:blip r:embed="rId23"/>
                    <a:stretch>
                      <a:fillRect/>
                    </a:stretch>
                  </pic:blipFill>
                  <pic:spPr>
                    <a:xfrm>
                      <a:off x="0" y="0"/>
                      <a:ext cx="4572000" cy="3429000"/>
                    </a:xfrm>
                    <a:prstGeom prst="rect">
                      <a:avLst/>
                    </a:prstGeom>
                  </pic:spPr>
                </pic:pic>
              </a:graphicData>
            </a:graphic>
          </wp:inline>
        </w:drawing>
      </w:r>
    </w:p>
    <w:p w14:paraId="2F587B24" w14:textId="77777777" w:rsidR="00833C87" w:rsidRDefault="00424136">
      <w:r>
        <w:br w:type="page"/>
      </w:r>
    </w:p>
    <w:p w14:paraId="7078EFB6" w14:textId="77777777" w:rsidR="00833C87" w:rsidRDefault="00424136">
      <w:pPr>
        <w:keepNext/>
        <w:spacing w:after="80" w:line="264" w:lineRule="auto"/>
      </w:pPr>
      <w:r>
        <w:rPr>
          <w:i/>
          <w:color w:val="666666"/>
          <w:sz w:val="20"/>
        </w:rPr>
        <w:lastRenderedPageBreak/>
        <w:t>Figure A17. First execution of the Hello World program with interleaved output.</w:t>
      </w:r>
    </w:p>
    <w:p w14:paraId="6A911EF0" w14:textId="77777777" w:rsidR="00833C87" w:rsidRDefault="00424136">
      <w:pPr>
        <w:spacing w:after="240" w:line="240" w:lineRule="auto"/>
        <w:jc w:val="center"/>
      </w:pPr>
      <w:r>
        <w:rPr>
          <w:noProof/>
        </w:rPr>
        <w:drawing>
          <wp:inline distT="0" distB="0" distL="0" distR="0" wp14:anchorId="4AF86DA5" wp14:editId="3793371F">
            <wp:extent cx="45720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682494.jpg"/>
                    <pic:cNvPicPr/>
                  </pic:nvPicPr>
                  <pic:blipFill>
                    <a:blip r:embed="rId24"/>
                    <a:stretch>
                      <a:fillRect/>
                    </a:stretch>
                  </pic:blipFill>
                  <pic:spPr>
                    <a:xfrm>
                      <a:off x="0" y="0"/>
                      <a:ext cx="4572000" cy="3429000"/>
                    </a:xfrm>
                    <a:prstGeom prst="rect">
                      <a:avLst/>
                    </a:prstGeom>
                  </pic:spPr>
                </pic:pic>
              </a:graphicData>
            </a:graphic>
          </wp:inline>
        </w:drawing>
      </w:r>
    </w:p>
    <w:p w14:paraId="5C5CC6E9" w14:textId="77777777" w:rsidR="00833C87" w:rsidRDefault="00424136">
      <w:pPr>
        <w:keepNext/>
        <w:spacing w:after="80" w:line="264" w:lineRule="auto"/>
      </w:pPr>
      <w:r>
        <w:rPr>
          <w:i/>
          <w:color w:val="666666"/>
          <w:sz w:val="20"/>
        </w:rPr>
        <w:t>Figure A18. Revised `hello.cpp` with a `critical` section for cleaner output.</w:t>
      </w:r>
    </w:p>
    <w:p w14:paraId="6E47BDCC" w14:textId="77777777" w:rsidR="00833C87" w:rsidRDefault="00424136">
      <w:pPr>
        <w:spacing w:after="240" w:line="240" w:lineRule="auto"/>
        <w:jc w:val="center"/>
      </w:pPr>
      <w:r>
        <w:rPr>
          <w:noProof/>
        </w:rPr>
        <w:drawing>
          <wp:inline distT="0" distB="0" distL="0" distR="0" wp14:anchorId="25B6747C" wp14:editId="639F72D1">
            <wp:extent cx="4572000" cy="342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798379.jpg"/>
                    <pic:cNvPicPr/>
                  </pic:nvPicPr>
                  <pic:blipFill>
                    <a:blip r:embed="rId25"/>
                    <a:stretch>
                      <a:fillRect/>
                    </a:stretch>
                  </pic:blipFill>
                  <pic:spPr>
                    <a:xfrm>
                      <a:off x="0" y="0"/>
                      <a:ext cx="4572000" cy="3429000"/>
                    </a:xfrm>
                    <a:prstGeom prst="rect">
                      <a:avLst/>
                    </a:prstGeom>
                  </pic:spPr>
                </pic:pic>
              </a:graphicData>
            </a:graphic>
          </wp:inline>
        </w:drawing>
      </w:r>
    </w:p>
    <w:p w14:paraId="51491D31" w14:textId="77777777" w:rsidR="00833C87" w:rsidRDefault="00424136">
      <w:r>
        <w:br w:type="page"/>
      </w:r>
    </w:p>
    <w:p w14:paraId="7CF1B1CB" w14:textId="77777777" w:rsidR="00833C87" w:rsidRDefault="00424136">
      <w:pPr>
        <w:keepNext/>
        <w:spacing w:after="80" w:line="264" w:lineRule="auto"/>
      </w:pPr>
      <w:r>
        <w:rPr>
          <w:i/>
          <w:color w:val="666666"/>
          <w:sz w:val="20"/>
        </w:rPr>
        <w:lastRenderedPageBreak/>
        <w:t>Figure A19. Subsequent Hello World output after modifying the program.</w:t>
      </w:r>
    </w:p>
    <w:p w14:paraId="5F3EC682" w14:textId="77777777" w:rsidR="00833C87" w:rsidRDefault="00424136">
      <w:pPr>
        <w:spacing w:after="240" w:line="240" w:lineRule="auto"/>
        <w:jc w:val="center"/>
      </w:pPr>
      <w:r>
        <w:rPr>
          <w:noProof/>
        </w:rPr>
        <w:drawing>
          <wp:inline distT="0" distB="0" distL="0" distR="0" wp14:anchorId="7704977C" wp14:editId="06346EE8">
            <wp:extent cx="45720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3815889.jpg"/>
                    <pic:cNvPicPr/>
                  </pic:nvPicPr>
                  <pic:blipFill>
                    <a:blip r:embed="rId26"/>
                    <a:stretch>
                      <a:fillRect/>
                    </a:stretch>
                  </pic:blipFill>
                  <pic:spPr>
                    <a:xfrm>
                      <a:off x="0" y="0"/>
                      <a:ext cx="4572000" cy="3429000"/>
                    </a:xfrm>
                    <a:prstGeom prst="rect">
                      <a:avLst/>
                    </a:prstGeom>
                  </pic:spPr>
                </pic:pic>
              </a:graphicData>
            </a:graphic>
          </wp:inline>
        </w:drawing>
      </w:r>
    </w:p>
    <w:p w14:paraId="06525C8C" w14:textId="77777777" w:rsidR="00833C87" w:rsidRDefault="00424136">
      <w:pPr>
        <w:keepNext/>
        <w:spacing w:after="80" w:line="264" w:lineRule="auto"/>
      </w:pPr>
      <w:r>
        <w:rPr>
          <w:i/>
          <w:color w:val="666666"/>
          <w:sz w:val="20"/>
        </w:rPr>
        <w:t>Figure A20. Attempt to run `threads` before compiling it.</w:t>
      </w:r>
    </w:p>
    <w:p w14:paraId="20B508E1" w14:textId="77777777" w:rsidR="00833C87" w:rsidRDefault="00424136">
      <w:pPr>
        <w:spacing w:after="240" w:line="240" w:lineRule="auto"/>
        <w:jc w:val="center"/>
      </w:pPr>
      <w:r>
        <w:rPr>
          <w:noProof/>
        </w:rPr>
        <w:drawing>
          <wp:inline distT="0" distB="0" distL="0" distR="0" wp14:anchorId="248F5B54" wp14:editId="2AAF5CF7">
            <wp:extent cx="45720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4225089.jpg"/>
                    <pic:cNvPicPr/>
                  </pic:nvPicPr>
                  <pic:blipFill>
                    <a:blip r:embed="rId27"/>
                    <a:stretch>
                      <a:fillRect/>
                    </a:stretch>
                  </pic:blipFill>
                  <pic:spPr>
                    <a:xfrm>
                      <a:off x="0" y="0"/>
                      <a:ext cx="4572000" cy="3429000"/>
                    </a:xfrm>
                    <a:prstGeom prst="rect">
                      <a:avLst/>
                    </a:prstGeom>
                  </pic:spPr>
                </pic:pic>
              </a:graphicData>
            </a:graphic>
          </wp:inline>
        </w:drawing>
      </w:r>
    </w:p>
    <w:p w14:paraId="5C22650C" w14:textId="77777777" w:rsidR="00833C87" w:rsidRDefault="00424136">
      <w:r>
        <w:br w:type="page"/>
      </w:r>
    </w:p>
    <w:p w14:paraId="2E8B57E0" w14:textId="77777777" w:rsidR="00833C87" w:rsidRDefault="00424136">
      <w:pPr>
        <w:keepNext/>
        <w:spacing w:after="80" w:line="264" w:lineRule="auto"/>
      </w:pPr>
      <w:r>
        <w:rPr>
          <w:i/>
          <w:color w:val="666666"/>
          <w:sz w:val="20"/>
        </w:rPr>
        <w:lastRenderedPageBreak/>
        <w:t>Figure A21. `threads.cpp` program used to compare OpenMP threads and logical cores.</w:t>
      </w:r>
    </w:p>
    <w:p w14:paraId="32B6F009" w14:textId="77777777" w:rsidR="00833C87" w:rsidRDefault="00424136">
      <w:pPr>
        <w:spacing w:after="240" w:line="240" w:lineRule="auto"/>
        <w:jc w:val="center"/>
      </w:pPr>
      <w:r>
        <w:rPr>
          <w:noProof/>
        </w:rPr>
        <w:drawing>
          <wp:inline distT="0" distB="0" distL="0" distR="0" wp14:anchorId="248E3318" wp14:editId="7E4ADE81">
            <wp:extent cx="45720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4255042.jpg"/>
                    <pic:cNvPicPr/>
                  </pic:nvPicPr>
                  <pic:blipFill>
                    <a:blip r:embed="rId28"/>
                    <a:stretch>
                      <a:fillRect/>
                    </a:stretch>
                  </pic:blipFill>
                  <pic:spPr>
                    <a:xfrm>
                      <a:off x="0" y="0"/>
                      <a:ext cx="4572000" cy="3429000"/>
                    </a:xfrm>
                    <a:prstGeom prst="rect">
                      <a:avLst/>
                    </a:prstGeom>
                  </pic:spPr>
                </pic:pic>
              </a:graphicData>
            </a:graphic>
          </wp:inline>
        </w:drawing>
      </w:r>
    </w:p>
    <w:p w14:paraId="2F2363EF" w14:textId="77777777" w:rsidR="00833C87" w:rsidRDefault="00424136">
      <w:pPr>
        <w:keepNext/>
        <w:spacing w:after="80" w:line="264" w:lineRule="auto"/>
      </w:pPr>
      <w:r>
        <w:rPr>
          <w:i/>
          <w:color w:val="666666"/>
          <w:sz w:val="20"/>
        </w:rPr>
        <w:t>Figure A22. Compilation typo using `-forenmp`, which produced an error and was corrected.</w:t>
      </w:r>
    </w:p>
    <w:p w14:paraId="7BBD996B" w14:textId="77777777" w:rsidR="00833C87" w:rsidRDefault="00424136">
      <w:pPr>
        <w:spacing w:after="240" w:line="240" w:lineRule="auto"/>
        <w:jc w:val="center"/>
      </w:pPr>
      <w:r>
        <w:rPr>
          <w:noProof/>
        </w:rPr>
        <w:drawing>
          <wp:inline distT="0" distB="0" distL="0" distR="0" wp14:anchorId="1947034F" wp14:editId="5456BEB2">
            <wp:extent cx="4572000" cy="3429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4346671.jpg"/>
                    <pic:cNvPicPr/>
                  </pic:nvPicPr>
                  <pic:blipFill>
                    <a:blip r:embed="rId29"/>
                    <a:stretch>
                      <a:fillRect/>
                    </a:stretch>
                  </pic:blipFill>
                  <pic:spPr>
                    <a:xfrm>
                      <a:off x="0" y="0"/>
                      <a:ext cx="4572000" cy="3429000"/>
                    </a:xfrm>
                    <a:prstGeom prst="rect">
                      <a:avLst/>
                    </a:prstGeom>
                  </pic:spPr>
                </pic:pic>
              </a:graphicData>
            </a:graphic>
          </wp:inline>
        </w:drawing>
      </w:r>
    </w:p>
    <w:p w14:paraId="33B396A8" w14:textId="77777777" w:rsidR="00833C87" w:rsidRDefault="00424136">
      <w:r>
        <w:br w:type="page"/>
      </w:r>
    </w:p>
    <w:p w14:paraId="0BA77D62" w14:textId="77777777" w:rsidR="00833C87" w:rsidRDefault="00424136">
      <w:pPr>
        <w:keepNext/>
        <w:spacing w:after="80" w:line="264" w:lineRule="auto"/>
      </w:pPr>
      <w:r>
        <w:rPr>
          <w:i/>
          <w:color w:val="666666"/>
          <w:sz w:val="20"/>
        </w:rPr>
        <w:lastRenderedPageBreak/>
        <w:t>Figure A23. Successful execution of the `threads` program.</w:t>
      </w:r>
    </w:p>
    <w:p w14:paraId="3381BD9E" w14:textId="77777777" w:rsidR="00833C87" w:rsidRDefault="00424136">
      <w:pPr>
        <w:spacing w:after="240" w:line="240" w:lineRule="auto"/>
        <w:jc w:val="center"/>
      </w:pPr>
      <w:r>
        <w:rPr>
          <w:noProof/>
        </w:rPr>
        <w:drawing>
          <wp:inline distT="0" distB="0" distL="0" distR="0" wp14:anchorId="1EDE9A11" wp14:editId="5CC94B20">
            <wp:extent cx="4572000" cy="3429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4475800.jpg"/>
                    <pic:cNvPicPr/>
                  </pic:nvPicPr>
                  <pic:blipFill>
                    <a:blip r:embed="rId30"/>
                    <a:stretch>
                      <a:fillRect/>
                    </a:stretch>
                  </pic:blipFill>
                  <pic:spPr>
                    <a:xfrm>
                      <a:off x="0" y="0"/>
                      <a:ext cx="4572000" cy="3429000"/>
                    </a:xfrm>
                    <a:prstGeom prst="rect">
                      <a:avLst/>
                    </a:prstGeom>
                  </pic:spPr>
                </pic:pic>
              </a:graphicData>
            </a:graphic>
          </wp:inline>
        </w:drawing>
      </w:r>
    </w:p>
    <w:p w14:paraId="135425E7" w14:textId="77777777" w:rsidR="00833C87" w:rsidRDefault="00424136">
      <w:pPr>
        <w:keepNext/>
        <w:spacing w:after="80" w:line="264" w:lineRule="auto"/>
      </w:pPr>
      <w:r>
        <w:rPr>
          <w:i/>
          <w:color w:val="666666"/>
          <w:sz w:val="20"/>
        </w:rPr>
        <w:t>Figure A24. `lscpu | grep Flags` output showing SSE, AVX, AVX2, and related CPU flags.</w:t>
      </w:r>
    </w:p>
    <w:p w14:paraId="1E3EB7AE" w14:textId="77777777" w:rsidR="00833C87" w:rsidRDefault="00424136">
      <w:pPr>
        <w:spacing w:after="240" w:line="240" w:lineRule="auto"/>
        <w:jc w:val="center"/>
      </w:pPr>
      <w:r>
        <w:rPr>
          <w:noProof/>
        </w:rPr>
        <w:drawing>
          <wp:inline distT="0" distB="0" distL="0" distR="0" wp14:anchorId="3153F95F" wp14:editId="7D9276D1">
            <wp:extent cx="4572000" cy="3429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5434573673.jpg"/>
                    <pic:cNvPicPr/>
                  </pic:nvPicPr>
                  <pic:blipFill>
                    <a:blip r:embed="rId31"/>
                    <a:stretch>
                      <a:fillRect/>
                    </a:stretch>
                  </pic:blipFill>
                  <pic:spPr>
                    <a:xfrm>
                      <a:off x="0" y="0"/>
                      <a:ext cx="4572000" cy="3429000"/>
                    </a:xfrm>
                    <a:prstGeom prst="rect">
                      <a:avLst/>
                    </a:prstGeom>
                  </pic:spPr>
                </pic:pic>
              </a:graphicData>
            </a:graphic>
          </wp:inline>
        </w:drawing>
      </w:r>
    </w:p>
    <w:sectPr w:rsidR="00833C87" w:rsidSect="00034616">
      <w:headerReference w:type="default" r:id="rId32"/>
      <w:footerReference w:type="default" r:id="rId3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7F378" w14:textId="77777777" w:rsidR="00424136" w:rsidRDefault="00424136">
      <w:pPr>
        <w:spacing w:after="0" w:line="240" w:lineRule="auto"/>
      </w:pPr>
      <w:r>
        <w:separator/>
      </w:r>
    </w:p>
  </w:endnote>
  <w:endnote w:type="continuationSeparator" w:id="0">
    <w:p w14:paraId="059A8E69" w14:textId="77777777" w:rsidR="00424136" w:rsidRDefault="00424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31373" w14:textId="77777777" w:rsidR="00833C87" w:rsidRDefault="00424136">
    <w:pPr>
      <w:pStyle w:val="Footer"/>
      <w:jc w:val="right"/>
    </w:pPr>
    <w:r>
      <w:rPr>
        <w:color w:val="666666"/>
        <w:sz w:val="18"/>
      </w:rPr>
      <w:t xml:space="preserve">Page </w:t>
    </w:r>
    <w:r>
      <w:rPr>
        <w:color w:val="666666"/>
        <w:sz w:val="18"/>
      </w:rPr>
      <w:fldChar w:fldCharType="begin"/>
    </w:r>
    <w:r>
      <w:rPr>
        <w:color w:val="666666"/>
        <w:sz w:val="18"/>
      </w:rPr>
      <w:instrText xml:space="preserve"> PAGE </w:instrText>
    </w:r>
    <w:r>
      <w:rPr>
        <w:color w:val="666666"/>
        <w:sz w:val="18"/>
      </w:rPr>
      <w:fldChar w:fldCharType="separate"/>
    </w:r>
    <w:r w:rsidR="00881C10">
      <w:rPr>
        <w:noProof/>
        <w:color w:val="666666"/>
        <w:sz w:val="18"/>
      </w:rPr>
      <w:t>2</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8F4B6" w14:textId="77777777" w:rsidR="00424136" w:rsidRDefault="00424136">
      <w:pPr>
        <w:spacing w:after="0" w:line="240" w:lineRule="auto"/>
      </w:pPr>
      <w:r>
        <w:separator/>
      </w:r>
    </w:p>
  </w:footnote>
  <w:footnote w:type="continuationSeparator" w:id="0">
    <w:p w14:paraId="32F96B3F" w14:textId="77777777" w:rsidR="00424136" w:rsidRDefault="00424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49FD" w14:textId="77777777" w:rsidR="00833C87" w:rsidRDefault="00424136">
    <w:pPr>
      <w:pStyle w:val="Header"/>
      <w:jc w:val="right"/>
    </w:pPr>
    <w:r>
      <w:rPr>
        <w:i/>
        <w:color w:val="666666"/>
        <w:sz w:val="18"/>
      </w:rPr>
      <w:t>Parallel Programming Lab Report | Experiment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341427">
    <w:abstractNumId w:val="8"/>
  </w:num>
  <w:num w:numId="2" w16cid:durableId="73479338">
    <w:abstractNumId w:val="6"/>
  </w:num>
  <w:num w:numId="3" w16cid:durableId="191236107">
    <w:abstractNumId w:val="5"/>
  </w:num>
  <w:num w:numId="4" w16cid:durableId="2093164176">
    <w:abstractNumId w:val="4"/>
  </w:num>
  <w:num w:numId="5" w16cid:durableId="1886335005">
    <w:abstractNumId w:val="7"/>
  </w:num>
  <w:num w:numId="6" w16cid:durableId="1875842930">
    <w:abstractNumId w:val="3"/>
  </w:num>
  <w:num w:numId="7" w16cid:durableId="936788659">
    <w:abstractNumId w:val="2"/>
  </w:num>
  <w:num w:numId="8" w16cid:durableId="1426732268">
    <w:abstractNumId w:val="1"/>
  </w:num>
  <w:num w:numId="9" w16cid:durableId="348675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0EF"/>
    <w:rsid w:val="0029639D"/>
    <w:rsid w:val="00326F90"/>
    <w:rsid w:val="00424136"/>
    <w:rsid w:val="00833C87"/>
    <w:rsid w:val="00881C10"/>
    <w:rsid w:val="009259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B2AF2"/>
  <w14:defaultImageDpi w14:val="300"/>
  <w15:docId w15:val="{46819B27-BD3C-404D-80DA-16F31299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1839</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Mane</cp:lastModifiedBy>
  <cp:revision>2</cp:revision>
  <dcterms:created xsi:type="dcterms:W3CDTF">2026-07-31T05:49:00Z</dcterms:created>
  <dcterms:modified xsi:type="dcterms:W3CDTF">2026-07-31T05:49:00Z</dcterms:modified>
  <cp:category/>
</cp:coreProperties>
</file>